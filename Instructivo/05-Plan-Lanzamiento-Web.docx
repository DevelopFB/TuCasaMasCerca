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400"/>
        <w:jc w:val="center"/>
      </w:pPr>
      <w:r>
        <w:rPr>
          <w:b/>
          <w:color w:val="1A4394"/>
          <w:sz w:val="64"/>
        </w:rPr>
        <w:t>Plan de Lanzamiento Web</w:t>
        <w:br/>
        <w:t>Tu Casa +Cerca</w:t>
      </w:r>
    </w:p>
    <w:p>
      <w:pPr>
        <w:jc w:val="center"/>
      </w:pPr>
      <w:r>
        <w:rPr>
          <w:i/>
          <w:color w:val="748082"/>
          <w:sz w:val="26"/>
        </w:rPr>
        <w:t>Paso a paso para poner la landing en producción</w:t>
        <w:br/>
        <w:t>con editor visual para el equipo de Marketing</w:t>
      </w:r>
    </w:p>
    <w:p>
      <w:pPr>
        <w:jc w:val="center"/>
      </w:pPr>
      <w:r>
        <w:rPr>
          <w:color w:val="748082"/>
          <w:sz w:val="22"/>
        </w:rPr>
        <w:br/>
        <w:br/>
        <w:t>Documento técnico-funcional</w:t>
        <w:br/>
        <w:t>Versión 1.0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Resumen ejecutivo</w:t>
      </w:r>
    </w:p>
    <w:p>
      <w:pPr>
        <w:spacing w:after="120"/>
      </w:pPr>
      <w:r>
        <w:rPr>
          <w:b w:val="0"/>
          <w:i w:val="0"/>
        </w:rPr>
        <w:t>Este documento te guía paso a paso para pasar la landing de Tu Casa +Cerca de mockup estático (GitHub Pages) a un sitio productivo, hosteado en su propio dominio, con un editor visual tipo Canva/Figma que tu equipo de Marketing pueda usar sin tocar código.</w:t>
      </w:r>
    </w:p>
    <w:p>
      <w:pPr>
        <w:spacing w:after="120"/>
      </w:pPr>
      <w:r>
        <w:rPr>
          <w:b w:val="0"/>
          <w:i/>
          <w:color w:val="748082"/>
        </w:rPr>
        <w:t>Para que esto sea viable en tiempo y costo, NO se construye un editor custom desde cero (eso serían 200-400 hs de dev). En su lugar, se elige una plataforma profesional ya existente (Webflow o Framer) que ofrece exactamente esa funcionalidad como producto SaaS maduro.</w:t>
      </w:r>
    </w:p>
    <w:p>
      <w:pPr>
        <w:spacing w:before="280" w:after="120"/>
      </w:pPr>
      <w:r>
        <w:rPr>
          <w:b/>
          <w:color w:val="1A4394"/>
          <w:sz w:val="32"/>
        </w:rPr>
        <w:t>Decisiones que vas a tomar en este proceso</w:t>
      </w:r>
    </w:p>
    <w:p>
      <w:pPr>
        <w:pStyle w:val="ListBullet"/>
        <w:spacing w:after="40"/>
      </w:pPr>
      <w:r>
        <w:t>1. Plataforma de hosting + editor visual (Webflow vs Framer vs otras)</w:t>
      </w:r>
    </w:p>
    <w:p>
      <w:pPr>
        <w:pStyle w:val="ListBullet"/>
        <w:spacing w:after="40"/>
      </w:pPr>
      <w:r>
        <w:t>2. Dominio (.com.ar vs .com vs otro) y proveedor donde comprarlo</w:t>
      </w:r>
    </w:p>
    <w:p>
      <w:pPr>
        <w:pStyle w:val="ListBullet"/>
        <w:spacing w:after="40"/>
      </w:pPr>
      <w:r>
        <w:t>3. Proveedor de emails transaccionales (para el formulario de contacto / captura de leads)</w:t>
      </w:r>
    </w:p>
    <w:p>
      <w:pPr>
        <w:pStyle w:val="ListBullet"/>
        <w:spacing w:after="40"/>
      </w:pPr>
      <w:r>
        <w:t>4. Quién mantiene el sitio: vos solo, vos + 1 persona de Marketing, o agencia externa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1. Plataforma con editor visual</w:t>
      </w:r>
    </w:p>
    <w:p>
      <w:pPr>
        <w:spacing w:after="120"/>
      </w:pPr>
      <w:r>
        <w:rPr>
          <w:b w:val="0"/>
          <w:i w:val="0"/>
        </w:rPr>
        <w:t>Las 4 plataformas que cumplen lo que pediste (drag &amp; drop, edición de fuentes/colores/imágenes, módulos arrastrables, usuarios con permisos). Las dos primeras son mi recomendación fuerte.</w:t>
      </w:r>
    </w:p>
    <w:p>
      <w:pPr>
        <w:spacing w:before="280" w:after="120"/>
      </w:pPr>
      <w:r>
        <w:rPr>
          <w:b/>
          <w:color w:val="1A4394"/>
          <w:sz w:val="32"/>
        </w:rPr>
        <w:t>⭐ Webflow (Recomendación #1)</w:t>
      </w:r>
    </w:p>
    <w:p>
      <w:pPr>
        <w:spacing w:after="120"/>
      </w:pPr>
      <w:r>
        <w:rPr>
          <w:b w:val="0"/>
          <w:i w:val="0"/>
        </w:rPr>
        <w:t>Plataforma profesional para diseñadores y agencias. Ofrece el editor visual más potente del mercado para sitios web. Lo usan empresas como Dell, Vimeo y Loom.</w:t>
      </w:r>
    </w:p>
    <w:p>
      <w:pPr>
        <w:spacing w:after="120"/>
      </w:pPr>
      <w:r>
        <w:rPr>
          <w:b/>
          <w:i w:val="0"/>
        </w:rPr>
        <w:t>Ventajas:</w:t>
      </w:r>
    </w:p>
    <w:p>
      <w:pPr>
        <w:pStyle w:val="ListBullet"/>
        <w:spacing w:after="40"/>
      </w:pPr>
      <w:r>
        <w:t>Editor visual completo con drag libre, snap, grids y guías como Figma</w:t>
      </w:r>
    </w:p>
    <w:p>
      <w:pPr>
        <w:pStyle w:val="ListBullet"/>
        <w:spacing w:after="40"/>
      </w:pPr>
      <w:r>
        <w:t>Sistema de Componentes reutilizables ("Symbols") — perfecto para tus módulos</w:t>
      </w:r>
    </w:p>
    <w:p>
      <w:pPr>
        <w:pStyle w:val="ListBullet"/>
        <w:spacing w:after="40"/>
      </w:pPr>
      <w:r>
        <w:t>CMS incluido para que Marketing edite contenido sin tocar diseño</w:t>
      </w:r>
    </w:p>
    <w:p>
      <w:pPr>
        <w:pStyle w:val="ListBullet"/>
        <w:spacing w:after="40"/>
      </w:pPr>
      <w:r>
        <w:t>Animaciones e interacciones sin código (hover, scroll, click)</w:t>
      </w:r>
    </w:p>
    <w:p>
      <w:pPr>
        <w:pStyle w:val="ListBullet"/>
        <w:spacing w:after="40"/>
      </w:pPr>
      <w:r>
        <w:t>Roles y permisos: podés invitar a Marketing con acceso solo a contenido o diseño completo</w:t>
      </w:r>
    </w:p>
    <w:p>
      <w:pPr>
        <w:pStyle w:val="ListBullet"/>
        <w:spacing w:after="40"/>
      </w:pPr>
      <w:r>
        <w:t>Editor Mode = vista del cliente donde solo puede editar texto/imagen (modo seguro)</w:t>
      </w:r>
    </w:p>
    <w:p>
      <w:pPr>
        <w:pStyle w:val="ListBullet"/>
        <w:spacing w:after="40"/>
      </w:pPr>
      <w:r>
        <w:t>Versionado: rollback a versiones anteriores del sitio</w:t>
      </w:r>
    </w:p>
    <w:p>
      <w:pPr>
        <w:pStyle w:val="ListBullet"/>
        <w:spacing w:after="40"/>
      </w:pPr>
      <w:r>
        <w:t>Custom Code embebido (para incrustar tu simulador JS y el botón handoff a la app)</w:t>
      </w:r>
    </w:p>
    <w:p>
      <w:pPr>
        <w:spacing w:after="120"/>
      </w:pPr>
      <w:r>
        <w:rPr>
          <w:b/>
          <w:i w:val="0"/>
        </w:rPr>
        <w:t>Contras:</w:t>
      </w:r>
    </w:p>
    <w:p>
      <w:pPr>
        <w:pStyle w:val="ListBullet"/>
        <w:spacing w:after="40"/>
      </w:pPr>
      <w:r>
        <w:t>Curva de aprendizaje inicial (~2-4 horas para Marketing)</w:t>
      </w:r>
    </w:p>
    <w:p>
      <w:pPr>
        <w:pStyle w:val="ListBullet"/>
        <w:spacing w:after="40"/>
      </w:pPr>
      <w:r>
        <w:t>Más caro que Framer si necesitás CMS</w:t>
      </w:r>
    </w:p>
    <w:p>
      <w:pPr>
        <w:spacing w:after="120"/>
      </w:pPr>
      <w:r>
        <w:rPr>
          <w:b/>
          <w:i w:val="0"/>
        </w:rPr>
        <w:t>Comparar planes y precios:</w:t>
      </w:r>
    </w:p>
    <w:p>
      <w:pPr>
        <w:pStyle w:val="ListBullet"/>
      </w:pPr>
      <w:r>
        <w:t xml:space="preserve">Pricing oficial: </w:t>
      </w:r>
      <w:hyperlink r:id="rId9">
        <w:r>
          <w:rPr>
            <w:color w:val="0D00FF"/>
            <w:u w:val="single"/>
          </w:rPr>
          <w:t>webflow.com/pricing</w:t>
        </w:r>
      </w:hyperlink>
    </w:p>
    <w:p>
      <w:pPr>
        <w:pStyle w:val="ListBullet"/>
      </w:pPr>
      <w:r>
        <w:t xml:space="preserve">Plan recomendado para tu caso: </w:t>
      </w:r>
      <w:hyperlink r:id="rId9">
        <w:r>
          <w:rPr>
            <w:color w:val="0D00FF"/>
            <w:u w:val="single"/>
          </w:rPr>
          <w:t>CMS Site Plan (~USD 23-29/mes)</w:t>
        </w:r>
      </w:hyperlink>
    </w:p>
    <w:p>
      <w:pPr>
        <w:spacing w:after="120"/>
      </w:pPr>
      <w:r>
        <w:rPr>
          <w:b w:val="0"/>
          <w:i/>
        </w:rPr>
        <w:t>Incluye: 2.000 items CMS, 100GB ancho de banda, 50.000 visitas/mes, formularios, 3 editores. Suficiente para un negocio en crecimiento.</w:t>
      </w:r>
    </w:p>
    <w:p>
      <w:pPr>
        <w:spacing w:before="280" w:after="120"/>
      </w:pPr>
      <w:r>
        <w:rPr>
          <w:b/>
          <w:color w:val="1A4394"/>
          <w:sz w:val="32"/>
        </w:rPr>
        <w:t>⭐ Framer (Recomendación #2)</w:t>
      </w:r>
    </w:p>
    <w:p>
      <w:pPr>
        <w:spacing w:after="120"/>
      </w:pPr>
      <w:r>
        <w:rPr>
          <w:b w:val="0"/>
          <w:i w:val="0"/>
        </w:rPr>
        <w:t>Plataforma más nueva, viene del mundo Figma. UX espectacular y muy fácil para diseñadores. Pensada para landings y sitios marketing.</w:t>
      </w:r>
    </w:p>
    <w:p>
      <w:pPr>
        <w:spacing w:after="120"/>
      </w:pPr>
      <w:r>
        <w:rPr>
          <w:b/>
          <w:i w:val="0"/>
        </w:rPr>
        <w:t>Ventajas:</w:t>
      </w:r>
    </w:p>
    <w:p>
      <w:pPr>
        <w:pStyle w:val="ListBullet"/>
        <w:spacing w:after="40"/>
      </w:pPr>
      <w:r>
        <w:t>La curva de aprendizaje es la más suave del mercado (te sentís en Figma)</w:t>
      </w:r>
    </w:p>
    <w:p>
      <w:pPr>
        <w:pStyle w:val="ListBullet"/>
        <w:spacing w:after="40"/>
      </w:pPr>
      <w:r>
        <w:t>Editor visual igual de potente que Webflow</w:t>
      </w:r>
    </w:p>
    <w:p>
      <w:pPr>
        <w:pStyle w:val="ListBullet"/>
        <w:spacing w:after="40"/>
      </w:pPr>
      <w:r>
        <w:t>Componentes y variantes</w:t>
      </w:r>
    </w:p>
    <w:p>
      <w:pPr>
        <w:pStyle w:val="ListBullet"/>
        <w:spacing w:after="40"/>
      </w:pPr>
      <w:r>
        <w:t>Animaciones nativas excelentes</w:t>
      </w:r>
    </w:p>
    <w:p>
      <w:pPr>
        <w:pStyle w:val="ListBullet"/>
        <w:spacing w:after="40"/>
      </w:pPr>
      <w:r>
        <w:t>CMS incluido</w:t>
      </w:r>
    </w:p>
    <w:p>
      <w:pPr>
        <w:pStyle w:val="ListBullet"/>
        <w:spacing w:after="40"/>
      </w:pPr>
      <w:r>
        <w:t>Custom Code embebido (componentes React custom — perfecto si querés tu simulador igual al actual)</w:t>
      </w:r>
    </w:p>
    <w:p>
      <w:pPr>
        <w:pStyle w:val="ListBullet"/>
        <w:spacing w:after="40"/>
      </w:pPr>
      <w:r>
        <w:t>Plan gratis con dominio framer.app (útil para testear antes de comprar)</w:t>
      </w:r>
    </w:p>
    <w:p>
      <w:pPr>
        <w:spacing w:after="120"/>
      </w:pPr>
      <w:r>
        <w:rPr>
          <w:b/>
          <w:i w:val="0"/>
        </w:rPr>
        <w:t>Contras:</w:t>
      </w:r>
    </w:p>
    <w:p>
      <w:pPr>
        <w:pStyle w:val="ListBullet"/>
        <w:spacing w:after="40"/>
      </w:pPr>
      <w:r>
        <w:t>Es más nuevo, menos plantillas/recursos vs Webflow</w:t>
      </w:r>
    </w:p>
    <w:p>
      <w:pPr>
        <w:pStyle w:val="ListBullet"/>
        <w:spacing w:after="40"/>
      </w:pPr>
      <w:r>
        <w:t>Las animaciones complejas son más limitadas</w:t>
      </w:r>
    </w:p>
    <w:p>
      <w:pPr>
        <w:spacing w:after="120"/>
      </w:pPr>
      <w:r>
        <w:rPr>
          <w:b/>
          <w:i w:val="0"/>
        </w:rPr>
        <w:t>Comparar planes y precios:</w:t>
      </w:r>
    </w:p>
    <w:p>
      <w:pPr>
        <w:pStyle w:val="ListBullet"/>
      </w:pPr>
      <w:r>
        <w:t xml:space="preserve">Pricing oficial: </w:t>
      </w:r>
      <w:hyperlink r:id="rId10">
        <w:r>
          <w:rPr>
            <w:color w:val="0D00FF"/>
            <w:u w:val="single"/>
          </w:rPr>
          <w:t>framer.com/pricing</w:t>
        </w:r>
      </w:hyperlink>
    </w:p>
    <w:p>
      <w:pPr>
        <w:pStyle w:val="ListBullet"/>
      </w:pPr>
      <w:r>
        <w:t xml:space="preserve">Plan recomendado: </w:t>
      </w:r>
      <w:hyperlink r:id="rId10">
        <w:r>
          <w:rPr>
            <w:color w:val="0D00FF"/>
            <w:u w:val="single"/>
          </w:rPr>
          <w:t>Pro (USD 30/mes)</w:t>
        </w:r>
      </w:hyperlink>
    </w:p>
    <w:p>
      <w:pPr>
        <w:spacing w:after="120"/>
      </w:pPr>
      <w:r>
        <w:rPr>
          <w:b w:val="0"/>
          <w:i/>
        </w:rPr>
        <w:t>Incluye: dominio custom, CMS, 10.000 visitas/mes, password protection.</w:t>
      </w:r>
    </w:p>
    <w:p>
      <w:pPr>
        <w:spacing w:before="280" w:after="120"/>
      </w:pPr>
      <w:r>
        <w:rPr>
          <w:b/>
          <w:color w:val="1A4394"/>
          <w:sz w:val="32"/>
        </w:rPr>
        <w:t>WordPress + Elementor (Tercera opción)</w:t>
      </w:r>
    </w:p>
    <w:p>
      <w:pPr>
        <w:spacing w:after="120"/>
      </w:pPr>
      <w:r>
        <w:rPr>
          <w:b w:val="0"/>
          <w:i w:val="0"/>
        </w:rPr>
        <w:t>Histórico estándar para sitios CMS. Más control y plugins, pero más mantenimiento y menos pulido visual.</w:t>
      </w:r>
    </w:p>
    <w:p>
      <w:pPr>
        <w:spacing w:after="120"/>
      </w:pPr>
      <w:r>
        <w:rPr>
          <w:b/>
          <w:i w:val="0"/>
        </w:rPr>
        <w:t>Ventajas:</w:t>
      </w:r>
    </w:p>
    <w:p>
      <w:pPr>
        <w:pStyle w:val="ListBullet"/>
        <w:spacing w:after="40"/>
      </w:pPr>
      <w:r>
        <w:t>Mucha gente conoce WordPress (encontrás soporte fácil)</w:t>
      </w:r>
    </w:p>
    <w:p>
      <w:pPr>
        <w:pStyle w:val="ListBullet"/>
        <w:spacing w:after="40"/>
      </w:pPr>
      <w:r>
        <w:t>Plugins para todo (SEO, traducción, formularios, e-commerce)</w:t>
      </w:r>
    </w:p>
    <w:p>
      <w:pPr>
        <w:pStyle w:val="ListBullet"/>
        <w:spacing w:after="40"/>
      </w:pPr>
      <w:r>
        <w:t>Plantillas y temas baratos</w:t>
      </w:r>
    </w:p>
    <w:p>
      <w:pPr>
        <w:pStyle w:val="ListBullet"/>
        <w:spacing w:after="40"/>
      </w:pPr>
      <w:r>
        <w:t>Editor Elementor con drag &amp; drop</w:t>
      </w:r>
    </w:p>
    <w:p>
      <w:pPr>
        <w:spacing w:after="120"/>
      </w:pPr>
      <w:r>
        <w:rPr>
          <w:b/>
          <w:i w:val="0"/>
        </w:rPr>
        <w:t>Contras:</w:t>
      </w:r>
    </w:p>
    <w:p>
      <w:pPr>
        <w:pStyle w:val="ListBullet"/>
        <w:spacing w:after="40"/>
      </w:pPr>
      <w:r>
        <w:t>Necesitás hosting separado (Hostinger, SiteGround, etc.) → USD 5-15/mes más</w:t>
      </w:r>
    </w:p>
    <w:p>
      <w:pPr>
        <w:pStyle w:val="ListBullet"/>
        <w:spacing w:after="40"/>
      </w:pPr>
      <w:r>
        <w:t>Mantenimiento de seguridad (updates, plugins)</w:t>
      </w:r>
    </w:p>
    <w:p>
      <w:pPr>
        <w:pStyle w:val="ListBullet"/>
        <w:spacing w:after="40"/>
      </w:pPr>
      <w:r>
        <w:t>Performance suele ser peor sin optimización</w:t>
      </w:r>
    </w:p>
    <w:p>
      <w:pPr>
        <w:pStyle w:val="ListBullet"/>
        <w:spacing w:after="40"/>
      </w:pPr>
      <w:r>
        <w:t>Marketing tiene que aprender WordPress + Elementor (más complejo que Webflow/Framer)</w:t>
      </w:r>
    </w:p>
    <w:p>
      <w:pPr>
        <w:spacing w:after="120"/>
      </w:pPr>
      <w:r>
        <w:rPr>
          <w:b/>
          <w:i w:val="0"/>
        </w:rPr>
        <w:t>Comparar:</w:t>
      </w:r>
    </w:p>
    <w:p>
      <w:pPr>
        <w:pStyle w:val="ListBullet"/>
      </w:pPr>
      <w:r>
        <w:t xml:space="preserve">Elementor pricing: </w:t>
      </w:r>
      <w:hyperlink r:id="rId11">
        <w:r>
          <w:rPr>
            <w:color w:val="0D00FF"/>
            <w:u w:val="single"/>
          </w:rPr>
          <w:t>elementor.com/pricing-plans</w:t>
        </w:r>
      </w:hyperlink>
    </w:p>
    <w:p>
      <w:pPr>
        <w:pStyle w:val="ListBullet"/>
      </w:pPr>
      <w:r>
        <w:t xml:space="preserve">Hosting Hostinger: </w:t>
      </w:r>
      <w:hyperlink r:id="rId12">
        <w:r>
          <w:rPr>
            <w:color w:val="0D00FF"/>
            <w:u w:val="single"/>
          </w:rPr>
          <w:t>hostinger.com.ar/hosting-wordpress</w:t>
        </w:r>
      </w:hyperlink>
    </w:p>
    <w:p>
      <w:pPr>
        <w:spacing w:before="280" w:after="120"/>
      </w:pPr>
      <w:r>
        <w:rPr>
          <w:b/>
          <w:color w:val="1A4394"/>
          <w:sz w:val="32"/>
        </w:rPr>
        <w:t>Wix Studio (Cuarta opción)</w:t>
      </w:r>
    </w:p>
    <w:p>
      <w:pPr>
        <w:spacing w:after="120"/>
      </w:pPr>
      <w:r>
        <w:rPr>
          <w:b w:val="0"/>
          <w:i w:val="0"/>
        </w:rPr>
        <w:t>Renovación reciente de Wix con editor profesional. Útil si querés algo todo-en-uno barato.</w:t>
      </w:r>
    </w:p>
    <w:p>
      <w:pPr>
        <w:spacing w:after="120"/>
      </w:pPr>
      <w:r>
        <w:rPr>
          <w:b/>
          <w:i w:val="0"/>
        </w:rPr>
        <w:t>Ventajas:</w:t>
      </w:r>
    </w:p>
    <w:p>
      <w:pPr>
        <w:pStyle w:val="ListBullet"/>
        <w:spacing w:after="40"/>
      </w:pPr>
      <w:r>
        <w:t>Plan Premium desde USD 17/mes con dominio incluido</w:t>
      </w:r>
    </w:p>
    <w:p>
      <w:pPr>
        <w:pStyle w:val="ListBullet"/>
        <w:spacing w:after="40"/>
      </w:pPr>
      <w:r>
        <w:t>Editor visual decente</w:t>
      </w:r>
    </w:p>
    <w:p>
      <w:pPr>
        <w:pStyle w:val="ListBullet"/>
        <w:spacing w:after="40"/>
      </w:pPr>
      <w:r>
        <w:t>Todo bundled (hosting + editor + dominio en una sola cuenta)</w:t>
      </w:r>
    </w:p>
    <w:p>
      <w:pPr>
        <w:spacing w:after="120"/>
      </w:pPr>
      <w:r>
        <w:rPr>
          <w:b/>
          <w:i w:val="0"/>
        </w:rPr>
        <w:t>Contras:</w:t>
      </w:r>
    </w:p>
    <w:p>
      <w:pPr>
        <w:pStyle w:val="ListBullet"/>
        <w:spacing w:after="40"/>
      </w:pPr>
      <w:r>
        <w:t>Marca "Wix" no es tan profesional para fintech regulada</w:t>
      </w:r>
    </w:p>
    <w:p>
      <w:pPr>
        <w:pStyle w:val="ListBullet"/>
        <w:spacing w:after="40"/>
      </w:pPr>
      <w:r>
        <w:t>Menos extensible que Webflow/Framer</w:t>
      </w:r>
    </w:p>
    <w:p>
      <w:pPr>
        <w:spacing w:after="120"/>
      </w:pPr>
      <w:r>
        <w:rPr>
          <w:b/>
          <w:i w:val="0"/>
        </w:rPr>
        <w:t>Comparar:</w:t>
      </w:r>
    </w:p>
    <w:p>
      <w:pPr>
        <w:pStyle w:val="ListBullet"/>
      </w:pPr>
      <w:r>
        <w:t xml:space="preserve">Wix Studio pricing: </w:t>
      </w:r>
      <w:hyperlink r:id="rId13">
        <w:r>
          <w:rPr>
            <w:color w:val="0D00FF"/>
            <w:u w:val="single"/>
          </w:rPr>
          <w:t>wix.com/studio/pricing</w:t>
        </w:r>
      </w:hyperlink>
    </w:p>
    <w:p>
      <w:pPr>
        <w:spacing w:before="280" w:after="120"/>
      </w:pPr>
      <w:r>
        <w:rPr>
          <w:b/>
          <w:color w:val="1A4394"/>
          <w:sz w:val="32"/>
        </w:rPr>
        <w:t>Tabla comparativa rápida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6236"/>
          </w:tcPr>
          <w:p>
            <w:r>
              <w:rPr>
                <w:b/>
              </w:rPr>
              <w:t>Recomendación</w:t>
            </w:r>
          </w:p>
        </w:tc>
      </w:tr>
      <w:tr>
        <w:tc>
          <w:tcPr>
            <w:tcW w:type="dxa" w:w="2268"/>
          </w:tcPr>
          <w:p>
            <w:r>
              <w:t>Mejor editor visual + profesional</w:t>
            </w:r>
          </w:p>
        </w:tc>
        <w:tc>
          <w:tcPr>
            <w:tcW w:type="dxa" w:w="6236"/>
          </w:tcPr>
          <w:p>
            <w:r>
              <w:t>Webflow</w:t>
            </w:r>
          </w:p>
        </w:tc>
      </w:tr>
      <w:tr>
        <w:tc>
          <w:tcPr>
            <w:tcW w:type="dxa" w:w="2268"/>
          </w:tcPr>
          <w:p>
            <w:r>
              <w:t>Más fácil de aprender</w:t>
            </w:r>
          </w:p>
        </w:tc>
        <w:tc>
          <w:tcPr>
            <w:tcW w:type="dxa" w:w="6236"/>
          </w:tcPr>
          <w:p>
            <w:r>
              <w:t>Framer</w:t>
            </w:r>
          </w:p>
        </w:tc>
      </w:tr>
      <w:tr>
        <w:tc>
          <w:tcPr>
            <w:tcW w:type="dxa" w:w="2268"/>
          </w:tcPr>
          <w:p>
            <w:r>
              <w:t>Más barato con dominio incluido</w:t>
            </w:r>
          </w:p>
        </w:tc>
        <w:tc>
          <w:tcPr>
            <w:tcW w:type="dxa" w:w="6236"/>
          </w:tcPr>
          <w:p>
            <w:r>
              <w:t>Wix Studio</w:t>
            </w:r>
          </w:p>
        </w:tc>
      </w:tr>
      <w:tr>
        <w:tc>
          <w:tcPr>
            <w:tcW w:type="dxa" w:w="2268"/>
          </w:tcPr>
          <w:p>
            <w:r>
              <w:t>Mayor flexibilidad técnica futura</w:t>
            </w:r>
          </w:p>
        </w:tc>
        <w:tc>
          <w:tcPr>
            <w:tcW w:type="dxa" w:w="6236"/>
          </w:tcPr>
          <w:p>
            <w:r>
              <w:t>Webflow</w:t>
            </w:r>
          </w:p>
        </w:tc>
      </w:tr>
      <w:tr>
        <w:tc>
          <w:tcPr>
            <w:tcW w:type="dxa" w:w="2268"/>
          </w:tcPr>
          <w:p>
            <w:r>
              <w:t>Mejor integración con código React</w:t>
            </w:r>
          </w:p>
        </w:tc>
        <w:tc>
          <w:tcPr>
            <w:tcW w:type="dxa" w:w="6236"/>
          </w:tcPr>
          <w:p>
            <w:r>
              <w:t>Framer</w:t>
            </w:r>
          </w:p>
        </w:tc>
      </w:tr>
      <w:tr>
        <w:tc>
          <w:tcPr>
            <w:tcW w:type="dxa" w:w="2268"/>
          </w:tcPr>
          <w:p>
            <w:r>
              <w:t>Tradicional, con muchos plugins</w:t>
            </w:r>
          </w:p>
        </w:tc>
        <w:tc>
          <w:tcPr>
            <w:tcW w:type="dxa" w:w="6236"/>
          </w:tcPr>
          <w:p>
            <w:r>
              <w:t>WordPress + Elementor</w:t>
            </w:r>
          </w:p>
        </w:tc>
      </w:tr>
      <w:tr>
        <w:tc>
          <w:tcPr>
            <w:tcW w:type="dxa" w:w="2268"/>
          </w:tcPr>
          <w:p>
            <w:r>
              <w:t>Más seguro / menos mantenimiento</w:t>
            </w:r>
          </w:p>
        </w:tc>
        <w:tc>
          <w:tcPr>
            <w:tcW w:type="dxa" w:w="6236"/>
          </w:tcPr>
          <w:p>
            <w:r>
              <w:t>Webflow o Framer (SaaS)</w:t>
            </w:r>
          </w:p>
        </w:tc>
      </w:tr>
    </w:tbl>
    <w:p>
      <w:pPr>
        <w:spacing w:after="120"/>
      </w:pPr>
      <w:r>
        <w:rPr>
          <w:b/>
          <w:i w:val="0"/>
          <w:color w:val="1A4394"/>
        </w:rPr>
        <w:t>Mi recomendación final:</w:t>
      </w:r>
    </w:p>
    <w:p>
      <w:pPr>
        <w:spacing w:after="120"/>
      </w:pPr>
      <w:r>
        <w:rPr>
          <w:b w:val="0"/>
          <w:i w:val="0"/>
        </w:rPr>
        <w:t>Para Tu Casa +Cerca recomiendo Webflow CMS plan. Tu simulador en HTML/JS se embebe sin problema con Custom Code, Marketing tiene editor visual completo, y cuando escales a más volumen no necesitás migrar.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2. Dominio web</w:t>
      </w:r>
    </w:p>
    <w:p>
      <w:pPr>
        <w:spacing w:after="120"/>
      </w:pPr>
      <w:r>
        <w:rPr>
          <w:b w:val="0"/>
          <w:i w:val="0"/>
        </w:rPr>
        <w:t>Antes de contratar la plataforma, decidí y comprá el dominio. Es independiente de la plataforma elegida (lo apuntás después con DNS).</w:t>
      </w:r>
    </w:p>
    <w:p>
      <w:pPr>
        <w:spacing w:before="280" w:after="120"/>
      </w:pPr>
      <w:r>
        <w:rPr>
          <w:b/>
          <w:color w:val="1A4394"/>
          <w:sz w:val="32"/>
        </w:rPr>
        <w:t>Opciones de dominio para Tu Casa +Cerca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b/>
              </w:rPr>
              <w:t>Dominio</w:t>
            </w:r>
          </w:p>
        </w:tc>
        <w:tc>
          <w:tcPr>
            <w:tcW w:type="dxa" w:w="6236"/>
          </w:tcPr>
          <w:p>
            <w:r>
              <w:rPr>
                <w:b/>
              </w:rPr>
              <w:t>Recomendación</w:t>
            </w:r>
          </w:p>
        </w:tc>
      </w:tr>
      <w:tr>
        <w:tc>
          <w:tcPr>
            <w:tcW w:type="dxa" w:w="2268"/>
          </w:tcPr>
          <w:p>
            <w:r>
              <w:t>tucasamascerca.com.ar</w:t>
            </w:r>
          </w:p>
        </w:tc>
        <w:tc>
          <w:tcPr>
            <w:tcW w:type="dxa" w:w="6236"/>
          </w:tcPr>
          <w:p>
            <w:r>
              <w:t>Recomendado — extensión local, transmite cercanía con Argentina</w:t>
            </w:r>
          </w:p>
        </w:tc>
      </w:tr>
      <w:tr>
        <w:tc>
          <w:tcPr>
            <w:tcW w:type="dxa" w:w="2268"/>
          </w:tcPr>
          <w:p>
            <w:r>
              <w:t>tucasamascerca.com</w:t>
            </w:r>
          </w:p>
        </w:tc>
        <w:tc>
          <w:tcPr>
            <w:tcW w:type="dxa" w:w="6236"/>
          </w:tcPr>
          <w:p>
            <w:r>
              <w:t>Alternativo — mejor SEO internacional, más caro</w:t>
            </w:r>
          </w:p>
        </w:tc>
      </w:tr>
      <w:tr>
        <w:tc>
          <w:tcPr>
            <w:tcW w:type="dxa" w:w="2268"/>
          </w:tcPr>
          <w:p>
            <w:r>
              <w:t>tucasamascerca.com.ar + tucasamascerca.com</w:t>
            </w:r>
          </w:p>
        </w:tc>
        <w:tc>
          <w:tcPr>
            <w:tcW w:type="dxa" w:w="6236"/>
          </w:tcPr>
          <w:p>
            <w:r>
              <w:t>Ideal — comprás ambos y redirigís el .com al .com.ar</w:t>
            </w:r>
          </w:p>
        </w:tc>
      </w:tr>
      <w:tr>
        <w:tc>
          <w:tcPr>
            <w:tcW w:type="dxa" w:w="2268"/>
          </w:tcPr>
          <w:p>
            <w:r>
              <w:t>tucasacerca.com.ar</w:t>
            </w:r>
          </w:p>
        </w:tc>
        <w:tc>
          <w:tcPr>
            <w:tcW w:type="dxa" w:w="6236"/>
          </w:tcPr>
          <w:p>
            <w:r>
              <w:t>Más corto pero pierde el "+" del branding</w:t>
            </w:r>
          </w:p>
        </w:tc>
      </w:tr>
    </w:tbl>
    <w:p>
      <w:pPr>
        <w:spacing w:before="280" w:after="120"/>
      </w:pPr>
      <w:r>
        <w:rPr>
          <w:b/>
          <w:color w:val="1A4394"/>
          <w:sz w:val="32"/>
        </w:rPr>
        <w:t>Dónde comprar el dominio</w:t>
      </w:r>
    </w:p>
    <w:p>
      <w:pPr>
        <w:spacing w:before="200" w:after="80"/>
      </w:pPr>
      <w:r>
        <w:rPr>
          <w:b/>
          <w:color w:val="1E1E1E"/>
          <w:sz w:val="26"/>
        </w:rPr>
        <w:t>Nic.ar (para .com.ar) — Oficial Argentina</w:t>
      </w:r>
    </w:p>
    <w:p>
      <w:pPr>
        <w:pStyle w:val="ListBullet"/>
      </w:pPr>
      <w:r>
        <w:t xml:space="preserve">Web oficial: </w:t>
      </w:r>
      <w:hyperlink r:id="rId14">
        <w:r>
          <w:rPr>
            <w:color w:val="0D00FF"/>
            <w:u w:val="single"/>
          </w:rPr>
          <w:t>nic.ar</w:t>
        </w:r>
      </w:hyperlink>
    </w:p>
    <w:p>
      <w:pPr>
        <w:pStyle w:val="ListBullet"/>
        <w:spacing w:after="40"/>
      </w:pPr>
      <w:r>
        <w:t>Costo: ~ARS 2.700/año por dominio .com.ar</w:t>
      </w:r>
    </w:p>
    <w:p>
      <w:pPr>
        <w:pStyle w:val="ListBullet"/>
        <w:spacing w:after="40"/>
      </w:pPr>
      <w:r>
        <w:t>Necesitás CUIT/DNI argentino</w:t>
      </w:r>
    </w:p>
    <w:p>
      <w:pPr>
        <w:pStyle w:val="ListBullet"/>
        <w:spacing w:after="40"/>
      </w:pPr>
      <w:r>
        <w:t>Pago en pesos, factura A</w:t>
      </w:r>
    </w:p>
    <w:p>
      <w:pPr>
        <w:pStyle w:val="ListBullet"/>
        <w:spacing w:after="40"/>
      </w:pPr>
      <w:r>
        <w:t>Único registrador oficial autorizado por el gobierno para .com.ar</w:t>
      </w:r>
    </w:p>
    <w:p>
      <w:pPr>
        <w:spacing w:before="200" w:after="80"/>
      </w:pPr>
      <w:r>
        <w:rPr>
          <w:b/>
          <w:color w:val="1E1E1E"/>
          <w:sz w:val="26"/>
        </w:rPr>
        <w:t>Namecheap (para .com / otros TLDs internacionales)</w:t>
      </w:r>
    </w:p>
    <w:p>
      <w:pPr>
        <w:pStyle w:val="ListBullet"/>
      </w:pPr>
      <w:r>
        <w:t xml:space="preserve">Web: </w:t>
      </w:r>
      <w:hyperlink r:id="rId15">
        <w:r>
          <w:rPr>
            <w:color w:val="0D00FF"/>
            <w:u w:val="single"/>
          </w:rPr>
          <w:t>namecheap.com</w:t>
        </w:r>
      </w:hyperlink>
    </w:p>
    <w:p>
      <w:pPr>
        <w:pStyle w:val="ListBullet"/>
        <w:spacing w:after="40"/>
      </w:pPr>
      <w:r>
        <w:t>Costo: ~USD 10-12/año por dominio .com</w:t>
      </w:r>
    </w:p>
    <w:p>
      <w:pPr>
        <w:pStyle w:val="ListBullet"/>
        <w:spacing w:after="40"/>
      </w:pPr>
      <w:r>
        <w:t>Soporte WhatsApp/chat 24/7</w:t>
      </w:r>
    </w:p>
    <w:p>
      <w:pPr>
        <w:pStyle w:val="ListBullet"/>
        <w:spacing w:after="40"/>
      </w:pPr>
      <w:r>
        <w:t>WhoisGuard gratis (privacidad de tus datos)</w:t>
      </w:r>
    </w:p>
    <w:p>
      <w:pPr>
        <w:spacing w:before="200" w:after="80"/>
      </w:pPr>
      <w:r>
        <w:rPr>
          <w:b/>
          <w:color w:val="1E1E1E"/>
          <w:sz w:val="26"/>
        </w:rPr>
        <w:t>Cloudflare Registrar</w:t>
      </w:r>
    </w:p>
    <w:p>
      <w:pPr>
        <w:pStyle w:val="ListBullet"/>
      </w:pPr>
      <w:r>
        <w:t xml:space="preserve">Web: </w:t>
      </w:r>
      <w:hyperlink r:id="rId16">
        <w:r>
          <w:rPr>
            <w:color w:val="0D00FF"/>
            <w:u w:val="single"/>
          </w:rPr>
          <w:t>cloudflare.com/products/registrar</w:t>
        </w:r>
      </w:hyperlink>
    </w:p>
    <w:p>
      <w:pPr>
        <w:pStyle w:val="ListBullet"/>
        <w:spacing w:after="40"/>
      </w:pPr>
      <w:r>
        <w:t>Costo: el más barato — vende a precio costo, sin markup (~USD 9-10/año .com)</w:t>
      </w:r>
    </w:p>
    <w:p>
      <w:pPr>
        <w:pStyle w:val="ListBullet"/>
        <w:spacing w:after="40"/>
      </w:pPr>
      <w:r>
        <w:t>Incluye CDN, SSL y protección DDoS gratis</w:t>
      </w:r>
    </w:p>
    <w:p>
      <w:pPr>
        <w:pStyle w:val="ListBullet"/>
        <w:spacing w:after="40"/>
      </w:pPr>
      <w:r>
        <w:t>Recomendado si querés performance máxima</w:t>
      </w:r>
    </w:p>
    <w:p>
      <w:pPr>
        <w:spacing w:before="200" w:after="80"/>
      </w:pPr>
      <w:r>
        <w:rPr>
          <w:b/>
          <w:color w:val="1E1E1E"/>
          <w:sz w:val="26"/>
        </w:rPr>
        <w:t>Squarespace Domains (ex-Google Domains)</w:t>
      </w:r>
    </w:p>
    <w:p>
      <w:pPr>
        <w:pStyle w:val="ListBullet"/>
      </w:pPr>
      <w:r>
        <w:t xml:space="preserve">Web: </w:t>
      </w:r>
      <w:hyperlink r:id="rId17">
        <w:r>
          <w:rPr>
            <w:color w:val="0D00FF"/>
            <w:u w:val="single"/>
          </w:rPr>
          <w:t>domains.squarespace.com</w:t>
        </w:r>
      </w:hyperlink>
    </w:p>
    <w:p>
      <w:pPr>
        <w:pStyle w:val="ListBullet"/>
        <w:spacing w:after="40"/>
      </w:pPr>
      <w:r>
        <w:t>Costo: USD 12-20/año .com</w:t>
      </w:r>
    </w:p>
    <w:p>
      <w:pPr>
        <w:pStyle w:val="ListBullet"/>
        <w:spacing w:after="40"/>
      </w:pPr>
      <w:r>
        <w:t>Interface simple, todo en inglés</w:t>
      </w:r>
    </w:p>
    <w:p>
      <w:pPr>
        <w:spacing w:after="120"/>
      </w:pPr>
      <w:r>
        <w:rPr>
          <w:b/>
          <w:i w:val="0"/>
          <w:color w:val="1A4394"/>
        </w:rPr>
        <w:t>Mi recomendación:</w:t>
      </w:r>
    </w:p>
    <w:p>
      <w:pPr>
        <w:pStyle w:val="ListBullet"/>
        <w:spacing w:after="40"/>
      </w:pPr>
      <w:r>
        <w:t>tucasamascerca.com.ar → Nic.ar (ARS 2.700/año)</w:t>
      </w:r>
    </w:p>
    <w:p>
      <w:pPr>
        <w:pStyle w:val="ListBullet"/>
        <w:spacing w:after="40"/>
      </w:pPr>
      <w:r>
        <w:t>tucasamascerca.com → Cloudflare Registrar (~USD 10/año) — para protegerlo</w:t>
      </w:r>
    </w:p>
    <w:p>
      <w:pPr>
        <w:pStyle w:val="ListBullet"/>
        <w:spacing w:after="40"/>
      </w:pPr>
      <w:r>
        <w:t>Total dominio: ~USD 13/año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3. Paso a paso semana por semana</w:t>
      </w:r>
    </w:p>
    <w:p>
      <w:pPr>
        <w:spacing w:after="120"/>
      </w:pPr>
      <w:r>
        <w:rPr>
          <w:b w:val="0"/>
          <w:i w:val="0"/>
        </w:rPr>
        <w:t>Asumiendo que arrancás de cero hoy. Si trabajás solo te toma 2-3 semanas; con ayuda 1 semana.</w:t>
      </w:r>
    </w:p>
    <w:p>
      <w:pPr>
        <w:spacing w:before="280" w:after="120"/>
      </w:pPr>
      <w:r>
        <w:rPr>
          <w:b/>
          <w:color w:val="1A4394"/>
          <w:sz w:val="32"/>
        </w:rPr>
        <w:t>Semana 1 — Decisiones e infraestructura base</w:t>
      </w:r>
    </w:p>
    <w:p>
      <w:pPr>
        <w:spacing w:before="200" w:after="80"/>
      </w:pPr>
      <w:r>
        <w:rPr>
          <w:b/>
          <w:color w:val="1E1E1E"/>
          <w:sz w:val="26"/>
        </w:rPr>
        <w:t>Día 1 (1 hora)</w:t>
      </w:r>
    </w:p>
    <w:p>
      <w:pPr>
        <w:pStyle w:val="ListBullet"/>
        <w:spacing w:after="40"/>
      </w:pPr>
      <w:r>
        <w:t>Decidí plataforma (Webflow recomendado). Creá cuenta gratuita primero para explorar la interfaz.</w:t>
      </w:r>
    </w:p>
    <w:p>
      <w:pPr>
        <w:pStyle w:val="ListBullet"/>
      </w:pPr>
      <w:hyperlink r:id="rId18">
        <w:r>
          <w:rPr>
            <w:color w:val="0D00FF"/>
            <w:u w:val="single"/>
          </w:rPr>
          <w:t>Crear cuenta Webflow</w:t>
        </w:r>
      </w:hyperlink>
    </w:p>
    <w:p>
      <w:pPr>
        <w:pStyle w:val="ListBullet"/>
      </w:pPr>
      <w:hyperlink r:id="rId19">
        <w:r>
          <w:rPr>
            <w:color w:val="0D00FF"/>
            <w:u w:val="single"/>
          </w:rPr>
          <w:t>Crear cuenta Framer (alternativa)</w:t>
        </w:r>
      </w:hyperlink>
    </w:p>
    <w:p>
      <w:pPr>
        <w:spacing w:before="200" w:after="80"/>
      </w:pPr>
      <w:r>
        <w:rPr>
          <w:b/>
          <w:color w:val="1E1E1E"/>
          <w:sz w:val="26"/>
        </w:rPr>
        <w:t>Día 2 (2 horas)</w:t>
      </w:r>
    </w:p>
    <w:p>
      <w:pPr>
        <w:pStyle w:val="ListBullet"/>
        <w:spacing w:after="40"/>
      </w:pPr>
      <w:r>
        <w:t>Comprá el dominio. Si elegís .com.ar, hacelo desde tu CUIT en Nic.ar.</w:t>
      </w:r>
    </w:p>
    <w:p>
      <w:pPr>
        <w:pStyle w:val="ListBullet"/>
      </w:pPr>
      <w:hyperlink r:id="rId14">
        <w:r>
          <w:rPr>
            <w:color w:val="0D00FF"/>
            <w:u w:val="single"/>
          </w:rPr>
          <w:t>Nic.ar (dominios .com.ar)</w:t>
        </w:r>
      </w:hyperlink>
    </w:p>
    <w:p>
      <w:pPr>
        <w:pStyle w:val="ListBullet"/>
      </w:pPr>
      <w:hyperlink r:id="rId16">
        <w:r>
          <w:rPr>
            <w:color w:val="0D00FF"/>
            <w:u w:val="single"/>
          </w:rPr>
          <w:t>Cloudflare Registrar (para .com)</w:t>
        </w:r>
      </w:hyperlink>
    </w:p>
    <w:p>
      <w:pPr>
        <w:pStyle w:val="ListBullet"/>
        <w:spacing w:after="40"/>
      </w:pPr>
      <w:r>
        <w:t>Anotá las credenciales en un password manager (1Password / Bitwarden / Apple Keychain).</w:t>
      </w:r>
    </w:p>
    <w:p>
      <w:pPr>
        <w:spacing w:before="200" w:after="80"/>
      </w:pPr>
      <w:r>
        <w:rPr>
          <w:b/>
          <w:color w:val="1E1E1E"/>
          <w:sz w:val="26"/>
        </w:rPr>
        <w:t>Día 3 (1 hora)</w:t>
      </w:r>
    </w:p>
    <w:p>
      <w:pPr>
        <w:pStyle w:val="ListBullet"/>
        <w:spacing w:after="40"/>
      </w:pPr>
      <w:r>
        <w:t>Creá cuentas en herramientas externas que vas a necesitar:</w:t>
      </w:r>
    </w:p>
    <w:p>
      <w:pPr>
        <w:pStyle w:val="ListBullet"/>
      </w:pPr>
      <w:r>
        <w:t xml:space="preserve">• Resend (envío emails transaccionales): </w:t>
      </w:r>
      <w:hyperlink r:id="rId20">
        <w:r>
          <w:rPr>
            <w:color w:val="0D00FF"/>
            <w:u w:val="single"/>
          </w:rPr>
          <w:t>resend.com</w:t>
        </w:r>
      </w:hyperlink>
    </w:p>
    <w:p>
      <w:pPr>
        <w:pStyle w:val="ListBullet"/>
      </w:pPr>
      <w:r>
        <w:t xml:space="preserve">• Google Analytics 4: </w:t>
      </w:r>
      <w:hyperlink r:id="rId21">
        <w:r>
          <w:rPr>
            <w:color w:val="0D00FF"/>
            <w:u w:val="single"/>
          </w:rPr>
          <w:t>analytics.google.com</w:t>
        </w:r>
      </w:hyperlink>
    </w:p>
    <w:p>
      <w:pPr>
        <w:pStyle w:val="ListBullet"/>
      </w:pPr>
      <w:r>
        <w:t xml:space="preserve">• Meta Business / Pixel: </w:t>
      </w:r>
      <w:hyperlink r:id="rId22">
        <w:r>
          <w:rPr>
            <w:color w:val="0D00FF"/>
            <w:u w:val="single"/>
          </w:rPr>
          <w:t>business.facebook.com</w:t>
        </w:r>
      </w:hyperlink>
    </w:p>
    <w:p>
      <w:pPr>
        <w:spacing w:before="280" w:after="120"/>
      </w:pPr>
      <w:r>
        <w:rPr>
          <w:b/>
          <w:color w:val="1A4394"/>
          <w:sz w:val="32"/>
        </w:rPr>
        <w:t>Semana 2 — Construcción del sitio</w:t>
      </w:r>
    </w:p>
    <w:p>
      <w:pPr>
        <w:spacing w:before="200" w:after="80"/>
      </w:pPr>
      <w:r>
        <w:rPr>
          <w:b/>
          <w:color w:val="1E1E1E"/>
          <w:sz w:val="26"/>
        </w:rPr>
        <w:t>Opción A: Contratar diseñador/dev freelance (recomendado)</w:t>
      </w:r>
    </w:p>
    <w:p>
      <w:pPr>
        <w:pStyle w:val="ListBullet"/>
        <w:spacing w:after="40"/>
      </w:pPr>
      <w:r>
        <w:t>Pasale al freelance: el mockup actual (index.html), el brandbook, los assets, y este documento</w:t>
      </w:r>
    </w:p>
    <w:p>
      <w:pPr>
        <w:pStyle w:val="ListBullet"/>
        <w:spacing w:after="40"/>
      </w:pPr>
      <w:r>
        <w:t>Pedile que arme el sitio en la plataforma elegida en ~20-30 hs</w:t>
      </w:r>
    </w:p>
    <w:p>
      <w:pPr>
        <w:pStyle w:val="ListBullet"/>
      </w:pPr>
      <w:r>
        <w:t xml:space="preserve">Buscar freelancers: </w:t>
      </w:r>
      <w:hyperlink r:id="rId23">
        <w:r>
          <w:rPr>
            <w:color w:val="0D00FF"/>
            <w:u w:val="single"/>
          </w:rPr>
          <w:t>Workana (Argentina)</w:t>
        </w:r>
      </w:hyperlink>
    </w:p>
    <w:p>
      <w:pPr>
        <w:pStyle w:val="ListBullet"/>
      </w:pPr>
      <w:hyperlink r:id="rId24">
        <w:r>
          <w:rPr>
            <w:color w:val="0D00FF"/>
            <w:u w:val="single"/>
          </w:rPr>
          <w:t>Fiverr</w:t>
        </w:r>
      </w:hyperlink>
    </w:p>
    <w:p>
      <w:pPr>
        <w:pStyle w:val="ListBullet"/>
      </w:pPr>
      <w:hyperlink r:id="rId25">
        <w:r>
          <w:rPr>
            <w:color w:val="0D00FF"/>
            <w:u w:val="single"/>
          </w:rPr>
          <w:t>Upwork</w:t>
        </w:r>
      </w:hyperlink>
    </w:p>
    <w:p>
      <w:pPr>
        <w:spacing w:after="120"/>
      </w:pPr>
      <w:r>
        <w:rPr>
          <w:b w:val="0"/>
          <w:i/>
        </w:rPr>
        <w:t>Costo estimado freelance: USD 600-1.200 según seniority.</w:t>
      </w:r>
    </w:p>
    <w:p>
      <w:pPr>
        <w:spacing w:before="200" w:after="80"/>
      </w:pPr>
      <w:r>
        <w:rPr>
          <w:b/>
          <w:color w:val="1E1E1E"/>
          <w:sz w:val="26"/>
        </w:rPr>
        <w:t>Opción B: Hacerlo vos (~40-60 horas)</w:t>
      </w:r>
    </w:p>
    <w:p>
      <w:pPr>
        <w:pStyle w:val="ListBullet"/>
        <w:spacing w:after="40"/>
      </w:pPr>
      <w:r>
        <w:t>Webflow University es gratis y tiene tutoriales excelentes:</w:t>
      </w:r>
    </w:p>
    <w:p>
      <w:pPr>
        <w:pStyle w:val="ListBullet"/>
      </w:pPr>
      <w:hyperlink r:id="rId26">
        <w:r>
          <w:rPr>
            <w:color w:val="0D00FF"/>
            <w:u w:val="single"/>
          </w:rPr>
          <w:t>university.webflow.com</w:t>
        </w:r>
      </w:hyperlink>
    </w:p>
    <w:p>
      <w:pPr>
        <w:pStyle w:val="ListBullet"/>
        <w:spacing w:after="40"/>
      </w:pPr>
      <w:r>
        <w:t>Empezar con la plantilla en blanco, ir copiando sección por sección</w:t>
      </w:r>
    </w:p>
    <w:p>
      <w:pPr>
        <w:pStyle w:val="ListBullet"/>
        <w:spacing w:after="40"/>
      </w:pPr>
      <w:r>
        <w:t>Pedile al diseñador (Santi) que te pase el archivo Figma si lo tiene</w:t>
      </w:r>
    </w:p>
    <w:p>
      <w:pPr>
        <w:spacing w:before="200" w:after="80"/>
      </w:pPr>
      <w:r>
        <w:rPr>
          <w:b/>
          <w:color w:val="1E1E1E"/>
          <w:sz w:val="26"/>
        </w:rPr>
        <w:t>Componentes críticos a no olvidar</w:t>
      </w:r>
    </w:p>
    <w:p>
      <w:pPr>
        <w:pStyle w:val="ListBullet"/>
        <w:spacing w:after="40"/>
      </w:pPr>
      <w:r>
        <w:t>Hero con simulador (usá Custom Code Embed con el JS del mockup actual)</w:t>
      </w:r>
    </w:p>
    <w:p>
      <w:pPr>
        <w:pStyle w:val="ListBullet"/>
        <w:spacing w:after="40"/>
      </w:pPr>
      <w:r>
        <w:t>Botón "Ingresar" que redirige a app.tucasamascerca.com.ar/login con los query params (propertyValue, loanAmount, months)</w:t>
      </w:r>
    </w:p>
    <w:p>
      <w:pPr>
        <w:pStyle w:val="ListBullet"/>
        <w:spacing w:after="40"/>
      </w:pPr>
      <w:r>
        <w:t>Formulario de captura de lead conectado a Resend (envía a tu email + opcionalmente al CRM)</w:t>
      </w:r>
    </w:p>
    <w:p>
      <w:pPr>
        <w:pStyle w:val="ListBullet"/>
        <w:spacing w:after="40"/>
      </w:pPr>
      <w:r>
        <w:t>Sección CB con el logo (assets/Coldwell-Banker-Symbol.png) y enlace a coldwellbanker.com.ar?suitable_for_credit=1</w:t>
      </w:r>
    </w:p>
    <w:p>
      <w:pPr>
        <w:pStyle w:val="ListBullet"/>
        <w:spacing w:after="40"/>
      </w:pPr>
      <w:r>
        <w:t>Footer con ícono ruedita (acceso oculto al editor — en Webflow/Framer es directamente el login a la plataforma)</w:t>
      </w:r>
    </w:p>
    <w:p>
      <w:pPr>
        <w:spacing w:before="280" w:after="120"/>
      </w:pPr>
      <w:r>
        <w:rPr>
          <w:b/>
          <w:color w:val="1A4394"/>
          <w:sz w:val="32"/>
        </w:rPr>
        <w:t>Semana 3 — Configuración avanzada y go-live</w:t>
      </w:r>
    </w:p>
    <w:p>
      <w:pPr>
        <w:spacing w:before="200" w:after="80"/>
      </w:pPr>
      <w:r>
        <w:rPr>
          <w:b/>
          <w:color w:val="1E1E1E"/>
          <w:sz w:val="26"/>
        </w:rPr>
        <w:t>Día 1: SEO y meta tags</w:t>
      </w:r>
    </w:p>
    <w:p>
      <w:pPr>
        <w:pStyle w:val="ListBullet"/>
        <w:spacing w:after="40"/>
      </w:pPr>
      <w:r>
        <w:t>Title, description, OG image, favicon</w:t>
      </w:r>
    </w:p>
    <w:p>
      <w:pPr>
        <w:pStyle w:val="ListBullet"/>
        <w:spacing w:after="40"/>
      </w:pPr>
      <w:r>
        <w:t>Sitemap.xml automático en Webflow/Framer</w:t>
      </w:r>
    </w:p>
    <w:p>
      <w:pPr>
        <w:pStyle w:val="ListBullet"/>
        <w:spacing w:after="40"/>
      </w:pPr>
      <w:r>
        <w:t>Robots.txt</w:t>
      </w:r>
    </w:p>
    <w:p>
      <w:pPr>
        <w:pStyle w:val="ListBullet"/>
        <w:spacing w:after="40"/>
      </w:pPr>
      <w:r>
        <w:t>Schema.org markup (Organization, Product)</w:t>
      </w:r>
    </w:p>
    <w:p>
      <w:pPr>
        <w:pStyle w:val="ListBullet"/>
      </w:pPr>
      <w:r>
        <w:t xml:space="preserve">Tester: </w:t>
      </w:r>
      <w:hyperlink r:id="rId27">
        <w:r>
          <w:rPr>
            <w:color w:val="0D00FF"/>
            <w:u w:val="single"/>
          </w:rPr>
          <w:t>schema.org/Validator</w:t>
        </w:r>
      </w:hyperlink>
    </w:p>
    <w:p>
      <w:pPr>
        <w:spacing w:before="200" w:after="80"/>
      </w:pPr>
      <w:r>
        <w:rPr>
          <w:b/>
          <w:color w:val="1E1E1E"/>
          <w:sz w:val="26"/>
        </w:rPr>
        <w:t>Día 2: Tracking y analytics</w:t>
      </w:r>
    </w:p>
    <w:p>
      <w:pPr>
        <w:pStyle w:val="ListBullet"/>
        <w:spacing w:after="40"/>
      </w:pPr>
      <w:r>
        <w:t>Instalá Google Analytics 4 (Webflow/Framer tiene integración nativa)</w:t>
      </w:r>
    </w:p>
    <w:p>
      <w:pPr>
        <w:pStyle w:val="ListBullet"/>
        <w:spacing w:after="40"/>
      </w:pPr>
      <w:r>
        <w:t>Instalá Meta Pixel para remarketing en Instagram/Facebook</w:t>
      </w:r>
    </w:p>
    <w:p>
      <w:pPr>
        <w:pStyle w:val="ListBullet"/>
        <w:spacing w:after="40"/>
      </w:pPr>
      <w:r>
        <w:t>Configurá eventos: Lead Submitted, Simulator Used, CB Search Clicked, Ingresar Clicked</w:t>
      </w:r>
    </w:p>
    <w:p>
      <w:pPr>
        <w:spacing w:before="200" w:after="80"/>
      </w:pPr>
      <w:r>
        <w:rPr>
          <w:b/>
          <w:color w:val="1E1E1E"/>
          <w:sz w:val="26"/>
        </w:rPr>
        <w:t>Día 3: Apuntar dominio</w:t>
      </w:r>
    </w:p>
    <w:p>
      <w:pPr>
        <w:pStyle w:val="ListBullet"/>
        <w:spacing w:after="40"/>
      </w:pPr>
      <w:r>
        <w:t>En tu registrador (Nic.ar / Cloudflare), agregá los registros DNS que te indica Webflow/Framer</w:t>
      </w:r>
    </w:p>
    <w:p>
      <w:pPr>
        <w:pStyle w:val="ListBullet"/>
        <w:spacing w:after="40"/>
      </w:pPr>
      <w:r>
        <w:t>Esperar propagación (5 min - 2 horas)</w:t>
      </w:r>
    </w:p>
    <w:p>
      <w:pPr>
        <w:pStyle w:val="ListBullet"/>
        <w:spacing w:after="40"/>
      </w:pPr>
      <w:r>
        <w:t>Webflow/Framer instalan SSL automático (Let's Encrypt)</w:t>
      </w:r>
    </w:p>
    <w:p>
      <w:pPr>
        <w:pStyle w:val="ListBullet"/>
      </w:pPr>
      <w:r>
        <w:t xml:space="preserve">Guía Webflow: </w:t>
      </w:r>
      <w:hyperlink r:id="rId28">
        <w:r>
          <w:rPr>
            <w:color w:val="0D00FF"/>
            <w:u w:val="single"/>
          </w:rPr>
          <w:t>Custom domain setup</w:t>
        </w:r>
      </w:hyperlink>
    </w:p>
    <w:p>
      <w:pPr>
        <w:pStyle w:val="ListBullet"/>
      </w:pPr>
      <w:r>
        <w:t xml:space="preserve">Guía Framer: </w:t>
      </w:r>
      <w:hyperlink r:id="rId29">
        <w:r>
          <w:rPr>
            <w:color w:val="0D00FF"/>
            <w:u w:val="single"/>
          </w:rPr>
          <w:t>Connect a custom domain</w:t>
        </w:r>
      </w:hyperlink>
    </w:p>
    <w:p>
      <w:pPr>
        <w:spacing w:before="200" w:after="80"/>
      </w:pPr>
      <w:r>
        <w:rPr>
          <w:b/>
          <w:color w:val="1E1E1E"/>
          <w:sz w:val="26"/>
        </w:rPr>
        <w:t>Día 4: Onboarding del equipo Marketing</w:t>
      </w:r>
    </w:p>
    <w:p>
      <w:pPr>
        <w:pStyle w:val="ListBullet"/>
        <w:spacing w:after="40"/>
      </w:pPr>
      <w:r>
        <w:t>Crear el usuario de Marketing en Webflow/Framer (rol Editor o Designer según confianza)</w:t>
      </w:r>
    </w:p>
    <w:p>
      <w:pPr>
        <w:pStyle w:val="ListBullet"/>
      </w:pPr>
      <w:r>
        <w:t xml:space="preserve">Webflow roles: </w:t>
      </w:r>
      <w:hyperlink r:id="rId30">
        <w:r>
          <w:rPr>
            <w:color w:val="0D00FF"/>
            <w:u w:val="single"/>
          </w:rPr>
          <w:t>Manage team members</w:t>
        </w:r>
      </w:hyperlink>
    </w:p>
    <w:p>
      <w:pPr>
        <w:pStyle w:val="ListBullet"/>
      </w:pPr>
      <w:r>
        <w:t xml:space="preserve">Framer roles: </w:t>
      </w:r>
      <w:hyperlink r:id="rId31">
        <w:r>
          <w:rPr>
            <w:color w:val="0D00FF"/>
            <w:u w:val="single"/>
          </w:rPr>
          <w:t>Team &amp; permissions</w:t>
        </w:r>
      </w:hyperlink>
    </w:p>
    <w:p>
      <w:pPr>
        <w:pStyle w:val="ListBullet"/>
        <w:spacing w:after="40"/>
      </w:pPr>
      <w:r>
        <w:t>Pasarle un mini-instructivo (te lo armo en otro documento si querés)</w:t>
      </w:r>
    </w:p>
    <w:p>
      <w:pPr>
        <w:pStyle w:val="ListBullet"/>
        <w:spacing w:after="40"/>
      </w:pPr>
      <w:r>
        <w:t>Sesión de 30 min mostrándole: editar texto, cambiar imagen, mover sección, agregar sección, publicar</w:t>
      </w:r>
    </w:p>
    <w:p>
      <w:pPr>
        <w:spacing w:before="200" w:after="80"/>
      </w:pPr>
      <w:r>
        <w:rPr>
          <w:b/>
          <w:color w:val="1E1E1E"/>
          <w:sz w:val="26"/>
        </w:rPr>
        <w:t>Día 5: Go-live + testing</w:t>
      </w:r>
    </w:p>
    <w:p>
      <w:pPr>
        <w:pStyle w:val="ListBullet"/>
        <w:spacing w:after="40"/>
      </w:pPr>
      <w:r>
        <w:t>QA cross-browser (Chrome, Safari, Firefox, Edge)</w:t>
      </w:r>
    </w:p>
    <w:p>
      <w:pPr>
        <w:pStyle w:val="ListBullet"/>
        <w:spacing w:after="40"/>
      </w:pPr>
      <w:r>
        <w:t>QA mobile (iPhone, Android)</w:t>
      </w:r>
    </w:p>
    <w:p>
      <w:pPr>
        <w:pStyle w:val="ListBullet"/>
        <w:spacing w:after="40"/>
      </w:pPr>
      <w:r>
        <w:t>Probar todos los CTAs y formularios</w:t>
      </w:r>
    </w:p>
    <w:p>
      <w:pPr>
        <w:pStyle w:val="ListBullet"/>
        <w:spacing w:after="40"/>
      </w:pPr>
      <w:r>
        <w:t>Probar el simulador con varios valores</w:t>
      </w:r>
    </w:p>
    <w:p>
      <w:pPr>
        <w:pStyle w:val="ListBullet"/>
        <w:spacing w:after="40"/>
      </w:pPr>
      <w:r>
        <w:t>Confirmar que el botón Ingresar redirige bien (cuando la app esté lista)</w:t>
      </w:r>
    </w:p>
    <w:p>
      <w:pPr>
        <w:pStyle w:val="ListBullet"/>
        <w:spacing w:after="40"/>
      </w:pPr>
      <w:r>
        <w:t>Publicar — la URL pasa de webflow.io/framer.website a tu dominio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4. Costos totales estimados</w:t>
      </w:r>
    </w:p>
    <w:p>
      <w:pPr>
        <w:spacing w:before="280" w:after="120"/>
      </w:pPr>
      <w:r>
        <w:rPr>
          <w:b/>
          <w:color w:val="1A4394"/>
          <w:sz w:val="32"/>
        </w:rPr>
        <w:t>Setup inicial (una sola vez)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236"/>
          </w:tcPr>
          <w:p>
            <w:r>
              <w:rPr>
                <w:b/>
              </w:rPr>
              <w:t>Costo</w:t>
            </w:r>
          </w:p>
        </w:tc>
      </w:tr>
      <w:tr>
        <w:tc>
          <w:tcPr>
            <w:tcW w:type="dxa" w:w="2268"/>
          </w:tcPr>
          <w:p>
            <w:r>
              <w:t>Dominio .com.ar (Nic.ar)</w:t>
            </w:r>
          </w:p>
        </w:tc>
        <w:tc>
          <w:tcPr>
            <w:tcW w:type="dxa" w:w="6236"/>
          </w:tcPr>
          <w:p>
            <w:r>
              <w:t>ARS ~2.700/año (~USD 2,50)</w:t>
            </w:r>
          </w:p>
        </w:tc>
      </w:tr>
      <w:tr>
        <w:tc>
          <w:tcPr>
            <w:tcW w:type="dxa" w:w="2268"/>
          </w:tcPr>
          <w:p>
            <w:r>
              <w:t>Dominio .com (Cloudflare, opcional)</w:t>
            </w:r>
          </w:p>
        </w:tc>
        <w:tc>
          <w:tcPr>
            <w:tcW w:type="dxa" w:w="6236"/>
          </w:tcPr>
          <w:p>
            <w:r>
              <w:t>USD 10/año</w:t>
            </w:r>
          </w:p>
        </w:tc>
      </w:tr>
      <w:tr>
        <w:tc>
          <w:tcPr>
            <w:tcW w:type="dxa" w:w="2268"/>
          </w:tcPr>
          <w:p>
            <w:r>
              <w:t>Freelance armar el sitio (opcional)</w:t>
            </w:r>
          </w:p>
        </w:tc>
        <w:tc>
          <w:tcPr>
            <w:tcW w:type="dxa" w:w="6236"/>
          </w:tcPr>
          <w:p>
            <w:r>
              <w:t>USD 600-1.200 (una vez)</w:t>
            </w:r>
          </w:p>
        </w:tc>
      </w:tr>
      <w:tr>
        <w:tc>
          <w:tcPr>
            <w:tcW w:type="dxa" w:w="2268"/>
          </w:tcPr>
          <w:p>
            <w:r>
              <w:t>TOTAL SETUP MINIMO si lo haces vos</w:t>
            </w:r>
          </w:p>
        </w:tc>
        <w:tc>
          <w:tcPr>
            <w:tcW w:type="dxa" w:w="6236"/>
          </w:tcPr>
          <w:p>
            <w:r>
              <w:t>USD 12/año</w:t>
            </w:r>
          </w:p>
        </w:tc>
      </w:tr>
      <w:tr>
        <w:tc>
          <w:tcPr>
            <w:tcW w:type="dxa" w:w="2268"/>
          </w:tcPr>
          <w:p>
            <w:r>
              <w:t>TOTAL SETUP con freelance</w:t>
            </w:r>
          </w:p>
        </w:tc>
        <w:tc>
          <w:tcPr>
            <w:tcW w:type="dxa" w:w="6236"/>
          </w:tcPr>
          <w:p>
            <w:r>
              <w:t>USD 612-1.212</w:t>
            </w:r>
          </w:p>
        </w:tc>
      </w:tr>
    </w:tbl>
    <w:p>
      <w:pPr>
        <w:spacing w:before="280" w:after="120"/>
      </w:pPr>
      <w:r>
        <w:rPr>
          <w:b/>
          <w:color w:val="1A4394"/>
          <w:sz w:val="32"/>
        </w:rPr>
        <w:t>Mensual recurrente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6236"/>
          </w:tcPr>
          <w:p>
            <w:r>
              <w:rPr>
                <w:b/>
              </w:rPr>
              <w:t>Costo USD/mes</w:t>
            </w:r>
          </w:p>
        </w:tc>
      </w:tr>
      <w:tr>
        <w:tc>
          <w:tcPr>
            <w:tcW w:type="dxa" w:w="2268"/>
          </w:tcPr>
          <w:p>
            <w:r>
              <w:t>Webflow CMS plan</w:t>
            </w:r>
          </w:p>
        </w:tc>
        <w:tc>
          <w:tcPr>
            <w:tcW w:type="dxa" w:w="6236"/>
          </w:tcPr>
          <w:p>
            <w:r>
              <w:t>23-29</w:t>
            </w:r>
          </w:p>
        </w:tc>
      </w:tr>
      <w:tr>
        <w:tc>
          <w:tcPr>
            <w:tcW w:type="dxa" w:w="2268"/>
          </w:tcPr>
          <w:p>
            <w:r>
              <w:t>Resend (emails)</w:t>
            </w:r>
          </w:p>
        </w:tc>
        <w:tc>
          <w:tcPr>
            <w:tcW w:type="dxa" w:w="6236"/>
          </w:tcPr>
          <w:p>
            <w:r>
              <w:t>0-20</w:t>
            </w:r>
          </w:p>
        </w:tc>
      </w:tr>
      <w:tr>
        <w:tc>
          <w:tcPr>
            <w:tcW w:type="dxa" w:w="2268"/>
          </w:tcPr>
          <w:p>
            <w:r>
              <w:t>Google Analytics / Meta Pixel</w:t>
            </w:r>
          </w:p>
        </w:tc>
        <w:tc>
          <w:tcPr>
            <w:tcW w:type="dxa" w:w="6236"/>
          </w:tcPr>
          <w:p>
            <w:r>
              <w:t>0</w:t>
            </w:r>
          </w:p>
        </w:tc>
      </w:tr>
      <w:tr>
        <w:tc>
          <w:tcPr>
            <w:tcW w:type="dxa" w:w="2268"/>
          </w:tcPr>
          <w:p>
            <w:r>
              <w:t>TOTAL MENSUAL Webflow</w:t>
            </w:r>
          </w:p>
        </w:tc>
        <w:tc>
          <w:tcPr>
            <w:tcW w:type="dxa" w:w="6236"/>
          </w:tcPr>
          <w:p>
            <w:r>
              <w:t>23-50</w:t>
            </w:r>
          </w:p>
        </w:tc>
      </w:tr>
      <w:tr>
        <w:tc>
          <w:tcPr>
            <w:tcW w:type="dxa" w:w="2268"/>
          </w:tcPr>
          <w:p>
            <w:r>
              <w:t>TOTAL MENSUAL Framer (alternativa)</w:t>
            </w:r>
          </w:p>
        </w:tc>
        <w:tc>
          <w:tcPr>
            <w:tcW w:type="dxa" w:w="6236"/>
          </w:tcPr>
          <w:p>
            <w:r>
              <w:t>30-40</w:t>
            </w:r>
          </w:p>
        </w:tc>
      </w:tr>
    </w:tbl>
    <w:p>
      <w:pPr>
        <w:spacing w:after="120"/>
      </w:pPr>
      <w:r>
        <w:rPr>
          <w:b/>
          <w:i w:val="0"/>
        </w:rPr>
        <w:t>En conclusión:</w:t>
      </w:r>
    </w:p>
    <w:p>
      <w:pPr>
        <w:pStyle w:val="ListBullet"/>
        <w:spacing w:after="40"/>
      </w:pPr>
      <w:r>
        <w:t>Inversión inicial: USD 12 (DIY) o USD 1.200 (con freelance)</w:t>
      </w:r>
    </w:p>
    <w:p>
      <w:pPr>
        <w:pStyle w:val="ListBullet"/>
        <w:spacing w:after="40"/>
      </w:pPr>
      <w:r>
        <w:t>Operativo: USD 25-50/mes</w:t>
      </w:r>
    </w:p>
    <w:p>
      <w:pPr>
        <w:pStyle w:val="ListBullet"/>
        <w:spacing w:after="40"/>
      </w:pPr>
      <w:r>
        <w:t>Total año 1: USD 300-1.800 según camino elegido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5. Integraciones críticas a configurar</w:t>
      </w:r>
    </w:p>
    <w:p>
      <w:pPr>
        <w:spacing w:before="280" w:after="120"/>
      </w:pPr>
      <w:r>
        <w:rPr>
          <w:b/>
          <w:color w:val="1A4394"/>
          <w:sz w:val="32"/>
        </w:rPr>
        <w:t>Captura de leads del simulador</w:t>
      </w:r>
    </w:p>
    <w:p>
      <w:pPr>
        <w:spacing w:after="120"/>
      </w:pPr>
      <w:r>
        <w:rPr>
          <w:b w:val="0"/>
          <w:i w:val="0"/>
        </w:rPr>
        <w:t>Cuando un visitante simula y deja sus datos, hay que persistirlo:</w:t>
      </w:r>
    </w:p>
    <w:p>
      <w:pPr>
        <w:pStyle w:val="ListBullet"/>
        <w:spacing w:after="40"/>
      </w:pPr>
      <w:r>
        <w:t>Opción simple: el form de Webflow/Framer envía a tu email automáticamente</w:t>
      </w:r>
    </w:p>
    <w:p>
      <w:pPr>
        <w:pStyle w:val="ListBullet"/>
        <w:spacing w:after="40"/>
      </w:pPr>
      <w:r>
        <w:t>Opción mejor: conectar a Resend o a un CRM (HubSpot, Pipedrive)</w:t>
      </w:r>
    </w:p>
    <w:p>
      <w:pPr>
        <w:pStyle w:val="ListBullet"/>
        <w:spacing w:after="40"/>
      </w:pPr>
      <w:r>
        <w:t>Cuando la app productiva esté lista: POST /api/leads del backend de la app (ver /shared/CONTRACT.md)</w:t>
      </w:r>
    </w:p>
    <w:p>
      <w:pPr>
        <w:pStyle w:val="ListBullet"/>
      </w:pPr>
      <w:r>
        <w:t xml:space="preserve">Resend pricing: </w:t>
      </w:r>
      <w:hyperlink r:id="rId20">
        <w:r>
          <w:rPr>
            <w:color w:val="0D00FF"/>
            <w:u w:val="single"/>
          </w:rPr>
          <w:t>resend.com/pricing</w:t>
        </w:r>
      </w:hyperlink>
    </w:p>
    <w:p>
      <w:pPr>
        <w:pStyle w:val="ListBullet"/>
      </w:pPr>
      <w:r>
        <w:t xml:space="preserve">HubSpot CRM (free): </w:t>
      </w:r>
      <w:hyperlink r:id="rId32">
        <w:r>
          <w:rPr>
            <w:color w:val="0D00FF"/>
            <w:u w:val="single"/>
          </w:rPr>
          <w:t>hubspot.com/products/crm</w:t>
        </w:r>
      </w:hyperlink>
    </w:p>
    <w:p>
      <w:pPr>
        <w:spacing w:before="280" w:after="120"/>
      </w:pPr>
      <w:r>
        <w:rPr>
          <w:b/>
          <w:color w:val="1A4394"/>
          <w:sz w:val="32"/>
        </w:rPr>
        <w:t>Botón "Ingresar" → app productiva</w:t>
      </w:r>
    </w:p>
    <w:p>
      <w:pPr>
        <w:spacing w:after="120"/>
      </w:pPr>
      <w:r>
        <w:rPr>
          <w:b w:val="0"/>
          <w:i w:val="0"/>
        </w:rPr>
        <w:t>Cuando un usuario hace click en Ingresar, redirige a la URL de la app con los datos de la simulación:</w:t>
      </w:r>
    </w:p>
    <w:p>
      <w:pPr>
        <w:spacing w:after="120"/>
      </w:pPr>
      <w:r>
        <w:rPr>
          <w:b w:val="0"/>
          <w:i/>
          <w:color w:val="0D00FF"/>
        </w:rPr>
        <w:t>https://app.tucasamascerca.com.ar/login?propertyValue=100000&amp;loanAmount=35000&amp;months=60</w:t>
      </w:r>
    </w:p>
    <w:p>
      <w:pPr>
        <w:spacing w:after="120"/>
      </w:pPr>
      <w:r>
        <w:rPr>
          <w:b w:val="0"/>
          <w:i w:val="0"/>
        </w:rPr>
        <w:t>Esto se configura como link normal en Webflow/Framer. La app productiva (cuando esté lista) lee esos params y pre-llena el formulario.</w:t>
      </w:r>
    </w:p>
    <w:p>
      <w:pPr>
        <w:spacing w:before="280" w:after="120"/>
      </w:pPr>
      <w:r>
        <w:rPr>
          <w:b/>
          <w:color w:val="1A4394"/>
          <w:sz w:val="32"/>
        </w:rPr>
        <w:t>Integración con Coldwell Banker Argentina</w:t>
      </w:r>
    </w:p>
    <w:p>
      <w:pPr>
        <w:spacing w:after="120"/>
      </w:pPr>
      <w:r>
        <w:rPr>
          <w:b w:val="0"/>
          <w:i w:val="0"/>
        </w:rPr>
        <w:t>Cuando el usuario hace click en "Ver propiedades en Coldwell Banker Argentina":</w:t>
      </w:r>
    </w:p>
    <w:p>
      <w:pPr>
        <w:spacing w:after="120"/>
      </w:pPr>
      <w:r>
        <w:rPr>
          <w:b w:val="0"/>
          <w:i/>
          <w:color w:val="0D00FF"/>
        </w:rPr>
        <w:t>https://www.coldwellbanker.com.ar/propiedades?suitable_for_credit=1&amp;zona=Palermo&amp;precio_hasta=150000</w:t>
      </w:r>
    </w:p>
    <w:p>
      <w:pPr>
        <w:spacing w:after="120"/>
      </w:pPr>
      <w:r>
        <w:rPr>
          <w:b w:val="0"/>
          <w:i w:val="0"/>
        </w:rPr>
        <w:t>Importante: confirmar con CB que el parámetro suitable_for_credit=1 esté implementado en su buscador. Si no lo está, hay que coordinar con ellos.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6. ¿Qué pasa con el mockup actual de GitHub?</w:t>
      </w:r>
    </w:p>
    <w:p>
      <w:pPr>
        <w:spacing w:after="120"/>
      </w:pPr>
      <w:r>
        <w:rPr>
          <w:b w:val="0"/>
          <w:i w:val="0"/>
        </w:rPr>
        <w:t>El repo https://github.com/DevelopFB/TuCasaMasCerca seguirá siendo tu fuente de verdad para el dev que arme la APP productiva (no la landing).</w:t>
      </w:r>
    </w:p>
    <w:p>
      <w:pPr>
        <w:pStyle w:val="ListBullet"/>
        <w:spacing w:after="40"/>
      </w:pPr>
      <w:r>
        <w:t>La landing migra a Webflow/Framer → el dev de la landing trabaja ahí, NO en el HTML del repo</w:t>
      </w:r>
    </w:p>
    <w:p>
      <w:pPr>
        <w:pStyle w:val="ListBullet"/>
        <w:spacing w:after="40"/>
      </w:pPr>
      <w:r>
        <w:t>El index.html actual queda como referencia visual para el diseñador que arme la landing en Webflow</w:t>
      </w:r>
    </w:p>
    <w:p>
      <w:pPr>
        <w:pStyle w:val="ListBullet"/>
        <w:spacing w:after="40"/>
      </w:pPr>
      <w:r>
        <w:t>La carpeta /app/ del repo es para el dev de la APP (backoffice + portal cliente)</w:t>
      </w:r>
    </w:p>
    <w:p>
      <w:pPr>
        <w:pStyle w:val="ListBullet"/>
        <w:spacing w:after="40"/>
      </w:pPr>
      <w:r>
        <w:t>El brief 02-Brief-Desarrollador-WEB.md ya no aplica (lo reemplaza este documento)</w:t>
      </w:r>
    </w:p>
    <w:p>
      <w:pPr>
        <w:pStyle w:val="ListBullet"/>
        <w:spacing w:after="40"/>
      </w:pPr>
      <w:r>
        <w:t>El contrato /shared/CONTRACT.md sigue válido: define cómo la landing (Webflow) habla con la app (dev custom)</w:t>
      </w:r>
    </w:p>
    <w:p>
      <w:pPr>
        <w:spacing w:before="280" w:after="120"/>
      </w:pPr>
      <w:r>
        <w:rPr>
          <w:b/>
          <w:color w:val="1A4394"/>
          <w:sz w:val="32"/>
        </w:rPr>
        <w:t>¿Y GitHub Pages?</w:t>
      </w:r>
    </w:p>
    <w:p>
      <w:pPr>
        <w:spacing w:after="120"/>
      </w:pPr>
      <w:r>
        <w:rPr>
          <w:b w:val="0"/>
          <w:i w:val="0"/>
        </w:rPr>
        <w:t>Una vez que la web esté en Webflow/Framer, podés:</w:t>
      </w:r>
    </w:p>
    <w:p>
      <w:pPr>
        <w:pStyle w:val="ListBullet"/>
        <w:spacing w:after="40"/>
      </w:pPr>
      <w:r>
        <w:t>Mantener GitHub Pages como mockup interno de referencia (privado o público)</w:t>
      </w:r>
    </w:p>
    <w:p>
      <w:pPr>
        <w:pStyle w:val="ListBullet"/>
        <w:spacing w:after="40"/>
      </w:pPr>
      <w:r>
        <w:t>O dejar el repo solo para la app, sacando index.html del root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7. Checklist final de go-live</w:t>
      </w:r>
    </w:p>
    <w:p>
      <w:pPr>
        <w:spacing w:before="280" w:after="120"/>
      </w:pPr>
      <w:r>
        <w:rPr>
          <w:b/>
          <w:color w:val="1A4394"/>
          <w:sz w:val="32"/>
        </w:rPr>
        <w:t>Antes de publicar</w:t>
      </w:r>
    </w:p>
    <w:p>
      <w:pPr>
        <w:pStyle w:val="ListBullet"/>
        <w:spacing w:after="40"/>
      </w:pPr>
      <w:r>
        <w:t>Dominio comprado y apuntando al sitio (DNS propagado)</w:t>
      </w:r>
    </w:p>
    <w:p>
      <w:pPr>
        <w:pStyle w:val="ListBullet"/>
        <w:spacing w:after="40"/>
      </w:pPr>
      <w:r>
        <w:t>SSL activo (candado verde en el navegador)</w:t>
      </w:r>
    </w:p>
    <w:p>
      <w:pPr>
        <w:pStyle w:val="ListBullet"/>
        <w:spacing w:after="40"/>
      </w:pPr>
      <w:r>
        <w:t>Meta tags completas (title, description, OG image, favicon)</w:t>
      </w:r>
    </w:p>
    <w:p>
      <w:pPr>
        <w:pStyle w:val="ListBullet"/>
        <w:spacing w:after="40"/>
      </w:pPr>
      <w:r>
        <w:t>Sitemap.xml accesible en /sitemap.xml</w:t>
      </w:r>
    </w:p>
    <w:p>
      <w:pPr>
        <w:pStyle w:val="ListBullet"/>
        <w:spacing w:after="40"/>
      </w:pPr>
      <w:r>
        <w:t>Robots.txt accesible y permisivo</w:t>
      </w:r>
    </w:p>
    <w:p>
      <w:pPr>
        <w:pStyle w:val="ListBullet"/>
        <w:spacing w:after="40"/>
      </w:pPr>
      <w:r>
        <w:t>Google Analytics 4 instalado y verificando eventos</w:t>
      </w:r>
    </w:p>
    <w:p>
      <w:pPr>
        <w:pStyle w:val="ListBullet"/>
        <w:spacing w:after="40"/>
      </w:pPr>
      <w:r>
        <w:t>Meta Pixel instalado (si vas a hacer ads)</w:t>
      </w:r>
    </w:p>
    <w:p>
      <w:pPr>
        <w:pStyle w:val="ListBullet"/>
        <w:spacing w:after="40"/>
      </w:pPr>
      <w:r>
        <w:t>Imágenes optimizadas (WebP, &lt; 500KB cada una)</w:t>
      </w:r>
    </w:p>
    <w:p>
      <w:pPr>
        <w:pStyle w:val="ListBullet"/>
        <w:spacing w:after="40"/>
      </w:pPr>
      <w:r>
        <w:t>Lighthouse mobile score &gt;= 85</w:t>
      </w:r>
    </w:p>
    <w:p>
      <w:pPr>
        <w:pStyle w:val="ListBullet"/>
        <w:spacing w:after="40"/>
      </w:pPr>
      <w:r>
        <w:t>Responsive testeado en 360px, 768px, 1024px, 1920px</w:t>
      </w:r>
    </w:p>
    <w:p>
      <w:pPr>
        <w:pStyle w:val="ListBullet"/>
        <w:spacing w:after="40"/>
      </w:pPr>
      <w:r>
        <w:t>Cross-browser testeado (Chrome, Safari, Firefox)</w:t>
      </w:r>
    </w:p>
    <w:p>
      <w:pPr>
        <w:pStyle w:val="ListBullet"/>
        <w:spacing w:after="40"/>
      </w:pPr>
      <w:r>
        <w:t>Simulador funcionando con todos los plazos (12/24/36/48/60)</w:t>
      </w:r>
    </w:p>
    <w:p>
      <w:pPr>
        <w:pStyle w:val="ListBullet"/>
        <w:spacing w:after="40"/>
      </w:pPr>
      <w:r>
        <w:t>Botón Ingresar con link correcto (con query params)</w:t>
      </w:r>
    </w:p>
    <w:p>
      <w:pPr>
        <w:pStyle w:val="ListBullet"/>
        <w:spacing w:after="40"/>
      </w:pPr>
      <w:r>
        <w:t>Botón Coldwell Banker Argentina con filtro suitable_for_credit=1</w:t>
      </w:r>
    </w:p>
    <w:p>
      <w:pPr>
        <w:pStyle w:val="ListBullet"/>
        <w:spacing w:after="40"/>
      </w:pPr>
      <w:r>
        <w:t>Formulario de captura enviando email correctamente</w:t>
      </w:r>
    </w:p>
    <w:p>
      <w:pPr>
        <w:pStyle w:val="ListBullet"/>
        <w:spacing w:after="40"/>
      </w:pPr>
      <w:r>
        <w:t>Links del footer (Términos, Privacidad) creados aunque sean placeholders</w:t>
      </w:r>
    </w:p>
    <w:p>
      <w:pPr>
        <w:pStyle w:val="ListBullet"/>
        <w:spacing w:after="40"/>
      </w:pPr>
      <w:r>
        <w:t>Ícono de acceso al editor (ruedita) configurado o login Marketing creado</w:t>
      </w:r>
    </w:p>
    <w:p>
      <w:pPr>
        <w:pStyle w:val="ListBullet"/>
        <w:spacing w:after="40"/>
      </w:pPr>
      <w:r>
        <w:t>Usuario Marketing creado en Webflow/Framer con permisos limitados</w:t>
      </w:r>
    </w:p>
    <w:p>
      <w:pPr>
        <w:pStyle w:val="ListBullet"/>
        <w:spacing w:after="40"/>
      </w:pPr>
      <w:r>
        <w:t>Backup del sitio (export en Webflow / duplicate en Framer)</w:t>
      </w:r>
    </w:p>
    <w:p>
      <w:pPr>
        <w:spacing w:before="280" w:after="120"/>
      </w:pPr>
      <w:r>
        <w:rPr>
          <w:b/>
          <w:color w:val="1A4394"/>
          <w:sz w:val="32"/>
        </w:rPr>
        <w:t>Después de publicar</w:t>
      </w:r>
    </w:p>
    <w:p>
      <w:pPr>
        <w:pStyle w:val="ListBullet"/>
        <w:spacing w:after="40"/>
      </w:pPr>
      <w:r>
        <w:t>Verificar dominio en Google Search Console</w:t>
      </w:r>
    </w:p>
    <w:p>
      <w:pPr>
        <w:pStyle w:val="ListBullet"/>
        <w:spacing w:after="40"/>
      </w:pPr>
      <w:r>
        <w:t>Submit sitemap a Google Search Console</w:t>
      </w:r>
    </w:p>
    <w:p>
      <w:pPr>
        <w:pStyle w:val="ListBullet"/>
        <w:spacing w:after="40"/>
      </w:pPr>
      <w:r>
        <w:t>Configurar redirects (www -&gt; apex, http -&gt; https)</w:t>
      </w:r>
    </w:p>
    <w:p>
      <w:pPr>
        <w:pStyle w:val="ListBullet"/>
        <w:spacing w:after="40"/>
      </w:pPr>
      <w:r>
        <w:t>Compartir link interno y pedir feedback antes de difusión</w:t>
      </w:r>
    </w:p>
    <w:p>
      <w:pPr>
        <w:pStyle w:val="ListBullet"/>
        <w:spacing w:after="40"/>
      </w:pPr>
      <w:r>
        <w:t>Anunciar en redes (cuando esté validado)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8. Próximos pasos</w:t>
      </w:r>
    </w:p>
    <w:p>
      <w:pPr>
        <w:spacing w:after="120"/>
      </w:pPr>
      <w:r>
        <w:rPr>
          <w:b/>
          <w:i w:val="0"/>
        </w:rPr>
        <w:t>Una vez que la landing esté productiva, los siguientes pasos del proyecto son:</w:t>
      </w:r>
    </w:p>
    <w:p>
      <w:pPr>
        <w:pStyle w:val="ListBullet"/>
        <w:spacing w:after="40"/>
      </w:pPr>
      <w:r>
        <w:t>Contratar al dev que arme la APP (ver /Instructivo/03-Brief-Desarrollador-APP.md)</w:t>
      </w:r>
    </w:p>
    <w:p>
      <w:pPr>
        <w:pStyle w:val="ListBullet"/>
        <w:spacing w:after="40"/>
      </w:pPr>
      <w:r>
        <w:t>Cuando la app esté lista, integrar el handoff con la landing (botón Ingresar)</w:t>
      </w:r>
    </w:p>
    <w:p>
      <w:pPr>
        <w:pStyle w:val="ListBullet"/>
        <w:spacing w:after="40"/>
      </w:pPr>
      <w:r>
        <w:t>Implementar GET /api/config/public en la app para que la landing pueda mostrar tasas actualizadas en tiempo real</w:t>
      </w:r>
    </w:p>
    <w:p>
      <w:pPr>
        <w:pStyle w:val="ListBullet"/>
        <w:spacing w:after="40"/>
      </w:pPr>
      <w:r>
        <w:t>Implementar POST /api/leads en la app para recibir los leads del simulador</w:t>
      </w:r>
    </w:p>
    <w:p>
      <w:pPr>
        <w:pStyle w:val="ListBullet"/>
        <w:spacing w:after="40"/>
      </w:pPr>
      <w:r>
        <w:t>Negociar con Coldwell Banker Argentina la integración del filtro suitable_for_credit y eventual acceso API</w:t>
      </w:r>
    </w:p>
    <w:p>
      <w:pPr>
        <w:pStyle w:val="ListBullet"/>
        <w:spacing w:after="40"/>
      </w:pPr>
      <w:r>
        <w:t>Configurar emails transaccionales con Resend (bienvenida, solicitud recibida, etc.)</w:t>
      </w:r>
    </w:p>
    <w:p>
      <w:pPr>
        <w:pStyle w:val="ListBullet"/>
        <w:spacing w:after="40"/>
      </w:pPr>
      <w:r>
        <w:t>Lanzar campaña de ads en Meta (Facebook/Instagram) con tracking via Meta Pixel</w:t>
      </w:r>
    </w:p>
    <w:p>
      <w:r>
        <w:br w:type="page"/>
      </w:r>
    </w:p>
    <w:p>
      <w:pPr>
        <w:spacing w:before="360" w:after="160"/>
      </w:pPr>
      <w:r>
        <w:rPr>
          <w:b/>
          <w:color w:val="1A4394"/>
          <w:sz w:val="44"/>
        </w:rPr>
        <w:t>Cierre y soporte</w:t>
      </w:r>
    </w:p>
    <w:p>
      <w:pPr>
        <w:spacing w:after="120"/>
      </w:pPr>
      <w:r>
        <w:rPr>
          <w:b w:val="0"/>
          <w:i w:val="0"/>
        </w:rPr>
        <w:t>Este documento es la guía operativa. Las decisiones críticas (plataforma, dominio, quién implementa) son tuyas.</w:t>
      </w:r>
    </w:p>
    <w:p>
      <w:pPr>
        <w:spacing w:after="120"/>
      </w:pPr>
      <w:r>
        <w:rPr>
          <w:b/>
          <w:i w:val="0"/>
        </w:rPr>
        <w:t>Recursos clave para profundizar:</w:t>
      </w:r>
    </w:p>
    <w:p>
      <w:pPr>
        <w:pStyle w:val="ListBullet"/>
      </w:pPr>
      <w:r>
        <w:t xml:space="preserve">Webflow University: </w:t>
      </w:r>
      <w:hyperlink r:id="rId26">
        <w:r>
          <w:rPr>
            <w:color w:val="0D00FF"/>
            <w:u w:val="single"/>
          </w:rPr>
          <w:t>university.webflow.com</w:t>
        </w:r>
      </w:hyperlink>
    </w:p>
    <w:p>
      <w:pPr>
        <w:pStyle w:val="ListBullet"/>
      </w:pPr>
      <w:r>
        <w:t xml:space="preserve">Framer Academy: </w:t>
      </w:r>
      <w:hyperlink r:id="rId33">
        <w:r>
          <w:rPr>
            <w:color w:val="0D00FF"/>
            <w:u w:val="single"/>
          </w:rPr>
          <w:t>framer.com/academy</w:t>
        </w:r>
      </w:hyperlink>
    </w:p>
    <w:p>
      <w:pPr>
        <w:pStyle w:val="ListBullet"/>
      </w:pPr>
      <w:r>
        <w:t xml:space="preserve">Repo del proyecto: </w:t>
      </w:r>
      <w:hyperlink r:id="rId34">
        <w:r>
          <w:rPr>
            <w:color w:val="0D00FF"/>
            <w:u w:val="single"/>
          </w:rPr>
          <w:t>github.com/DevelopFB/TuCasaMasCerca</w:t>
        </w:r>
      </w:hyperlink>
    </w:p>
    <w:p>
      <w:pPr>
        <w:pStyle w:val="ListBullet"/>
      </w:pPr>
      <w:r>
        <w:t xml:space="preserve">Mockup actual (referencia visual): </w:t>
      </w:r>
      <w:hyperlink r:id="rId35">
        <w:r>
          <w:rPr>
            <w:color w:val="0D00FF"/>
            <w:u w:val="single"/>
          </w:rPr>
          <w:t>developfb.github.io/TuCasaMasCerca</w:t>
        </w:r>
      </w:hyperlink>
    </w:p>
    <w:p>
      <w:pPr>
        <w:spacing w:after="120"/>
      </w:pPr>
      <w:r>
        <w:rPr>
          <w:b w:val="0"/>
          <w:i w:val="0"/>
        </w:rPr>
      </w:r>
    </w:p>
    <w:p>
      <w:pPr>
        <w:spacing w:after="120"/>
      </w:pPr>
      <w:r>
        <w:rPr>
          <w:b/>
          <w:i w:val="0"/>
          <w:color w:val="1A4394"/>
        </w:rPr>
        <w:t>¡Éxitos con el lanzamiento!</w:t>
      </w:r>
    </w:p>
    <w:p>
      <w:pPr>
        <w:spacing w:after="120"/>
      </w:pPr>
      <w:r>
        <w:rPr>
          <w:b w:val="0"/>
          <w:i/>
          <w:color w:val="748082"/>
        </w:rPr>
        <w:t>— Tu Casa +Cerca · Plataforma de Créditos Hipotecarios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ebflow.com/pricing" TargetMode="External"/><Relationship Id="rId10" Type="http://schemas.openxmlformats.org/officeDocument/2006/relationships/hyperlink" Target="https://www.framer.com/pricing" TargetMode="External"/><Relationship Id="rId11" Type="http://schemas.openxmlformats.org/officeDocument/2006/relationships/hyperlink" Target="https://elementor.com/pricing-plans/" TargetMode="External"/><Relationship Id="rId12" Type="http://schemas.openxmlformats.org/officeDocument/2006/relationships/hyperlink" Target="https://www.hostinger.com.ar/hosting-wordpress" TargetMode="External"/><Relationship Id="rId13" Type="http://schemas.openxmlformats.org/officeDocument/2006/relationships/hyperlink" Target="https://www.wix.com/studio/pricing" TargetMode="External"/><Relationship Id="rId14" Type="http://schemas.openxmlformats.org/officeDocument/2006/relationships/hyperlink" Target="https://nic.ar" TargetMode="External"/><Relationship Id="rId15" Type="http://schemas.openxmlformats.org/officeDocument/2006/relationships/hyperlink" Target="https://www.namecheap.com" TargetMode="External"/><Relationship Id="rId16" Type="http://schemas.openxmlformats.org/officeDocument/2006/relationships/hyperlink" Target="https://www.cloudflare.com/products/registrar/" TargetMode="External"/><Relationship Id="rId17" Type="http://schemas.openxmlformats.org/officeDocument/2006/relationships/hyperlink" Target="https://domains.squarespace.com/" TargetMode="External"/><Relationship Id="rId18" Type="http://schemas.openxmlformats.org/officeDocument/2006/relationships/hyperlink" Target="https://webflow.com/signup" TargetMode="External"/><Relationship Id="rId19" Type="http://schemas.openxmlformats.org/officeDocument/2006/relationships/hyperlink" Target="https://www.framer.com/" TargetMode="External"/><Relationship Id="rId20" Type="http://schemas.openxmlformats.org/officeDocument/2006/relationships/hyperlink" Target="https://resend.com/pricing" TargetMode="External"/><Relationship Id="rId21" Type="http://schemas.openxmlformats.org/officeDocument/2006/relationships/hyperlink" Target="https://analytics.google.com/" TargetMode="External"/><Relationship Id="rId22" Type="http://schemas.openxmlformats.org/officeDocument/2006/relationships/hyperlink" Target="https://business.facebook.com/" TargetMode="External"/><Relationship Id="rId23" Type="http://schemas.openxmlformats.org/officeDocument/2006/relationships/hyperlink" Target="https://www.workana.com" TargetMode="External"/><Relationship Id="rId24" Type="http://schemas.openxmlformats.org/officeDocument/2006/relationships/hyperlink" Target="https://www.fiverr.com" TargetMode="External"/><Relationship Id="rId25" Type="http://schemas.openxmlformats.org/officeDocument/2006/relationships/hyperlink" Target="https://www.upwork.com" TargetMode="External"/><Relationship Id="rId26" Type="http://schemas.openxmlformats.org/officeDocument/2006/relationships/hyperlink" Target="https://university.webflow.com/" TargetMode="External"/><Relationship Id="rId27" Type="http://schemas.openxmlformats.org/officeDocument/2006/relationships/hyperlink" Target="https://validator.schema.org/" TargetMode="External"/><Relationship Id="rId28" Type="http://schemas.openxmlformats.org/officeDocument/2006/relationships/hyperlink" Target="https://university.webflow.com/lesson/connect-a-custom-domain" TargetMode="External"/><Relationship Id="rId29" Type="http://schemas.openxmlformats.org/officeDocument/2006/relationships/hyperlink" Target="https://www.framer.com/help/articles/connecting-a-custom-domain/" TargetMode="External"/><Relationship Id="rId30" Type="http://schemas.openxmlformats.org/officeDocument/2006/relationships/hyperlink" Target="https://university.webflow.com/lesson/team-permissions" TargetMode="External"/><Relationship Id="rId31" Type="http://schemas.openxmlformats.org/officeDocument/2006/relationships/hyperlink" Target="https://www.framer.com/help/articles/inviting-team-members/" TargetMode="External"/><Relationship Id="rId32" Type="http://schemas.openxmlformats.org/officeDocument/2006/relationships/hyperlink" Target="https://www.hubspot.com/products/crm" TargetMode="External"/><Relationship Id="rId33" Type="http://schemas.openxmlformats.org/officeDocument/2006/relationships/hyperlink" Target="https://www.framer.com/academy/" TargetMode="External"/><Relationship Id="rId34" Type="http://schemas.openxmlformats.org/officeDocument/2006/relationships/hyperlink" Target="https://github.com/DevelopFB/TuCasaMasCerca" TargetMode="External"/><Relationship Id="rId35" Type="http://schemas.openxmlformats.org/officeDocument/2006/relationships/hyperlink" Target="https://developfb.github.io/TuCasaMasCerc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