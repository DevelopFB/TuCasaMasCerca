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4394"/>
          <w:sz w:val="56"/>
        </w:rPr>
        <w:t>Camino 2 — Híbrido</w:t>
        <w:br/>
        <w:t>Vos + Freelance</w:t>
      </w:r>
    </w:p>
    <w:p>
      <w:pPr>
        <w:jc w:val="center"/>
      </w:pPr>
      <w:r>
        <w:rPr>
          <w:i/>
          <w:color w:val="748082"/>
        </w:rPr>
        <w:t>División de tareas para acelerar el go-live.</w:t>
        <w:br/>
        <w:t>12-15 hs tuyas + 12-15 hs freelance.</w:t>
        <w:br/>
        <w:t>Costo: USD 1.700/año (suscripciones + freelance).</w:t>
      </w:r>
    </w:p>
    <w:p>
      <w:r>
        <w:br w:type="page"/>
      </w:r>
    </w:p>
    <w:p/>
    <w:p>
      <w:r>
        <w:t>Vos te encargás de las tareas más simples y de coordinar. El freelance hace lo más técnico. Costo total: USD 1.700-2.000 año 1 (USD 1.200 suscripciones + USD 500-800 freelance).</w:t>
      </w:r>
    </w:p>
    <w:p/>
    <w:p>
      <w:r/>
      <w:r>
        <w:rPr>
          <w:b/>
        </w:rPr>
        <w:t>Tiempo tuyo:</w:t>
      </w:r>
      <w:r>
        <w:t xml:space="preserve"> ~12-15 horas (vs 37 en Camino 1).</w:t>
      </w:r>
    </w:p>
    <w:p>
      <w:r/>
      <w:r>
        <w:rPr>
          <w:b/>
        </w:rPr>
        <w:t>Tiempo freelance:</w:t>
      </w:r>
      <w:r>
        <w:t xml:space="preserve"> 12-15 horas.</w:t>
      </w:r>
    </w:p>
    <w:p>
      <w:r/>
      <w:r>
        <w:rPr>
          <w:b/>
        </w:rPr>
        <w:t>Plazo total:</w:t>
      </w:r>
      <w:r>
        <w:t xml:space="preserve"> 3-4 semanas calendario.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🎯 Por qué este camino</w:t>
      </w:r>
    </w:p>
    <w:p/>
    <w:p>
      <w:r>
        <w:t>Si tenés tiempo justo, no querés tocar mucha técnica, o querés acelerar el go-live, este camino es ideal. La división juega a tu favor:</w:t>
      </w:r>
    </w:p>
    <w:p/>
    <w:p>
      <w:pPr>
        <w:pStyle w:val="ListBullet"/>
      </w:pPr>
      <w:r/>
      <w:r>
        <w:rPr>
          <w:b/>
        </w:rPr>
        <w:t>Vos hacés</w:t>
      </w:r>
      <w:r>
        <w:t xml:space="preserve"> lo que necesita conocimiento del negocio (cargar datos reales, decidir flujos, testear como usuario, onboarding equipo).</w:t>
      </w:r>
    </w:p>
    <w:p>
      <w:pPr>
        <w:pStyle w:val="ListBullet"/>
      </w:pPr>
      <w:r/>
      <w:r>
        <w:rPr>
          <w:b/>
        </w:rPr>
        <w:t>Freelance hace</w:t>
      </w:r>
      <w:r>
        <w:t xml:space="preserve"> lo que necesita expertise técnica (fórmulas Airtable, scripts, automatizaciones, Softr permisos avanzados).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📋 División de tareas</w:t>
      </w:r>
    </w:p>
    <w:p/>
    <w:p>
      <w:pPr>
        <w:spacing w:before="200" w:after="80"/>
      </w:pPr>
      <w:r>
        <w:rPr>
          <w:b/>
          <w:color w:val="1E1E1E"/>
          <w:sz w:val="26"/>
        </w:rPr>
        <w:t>TAREAS TUYAS (12-15 horas)</w:t>
      </w:r>
    </w:p>
    <w:p/>
    <w:p>
      <w:pPr>
        <w:spacing w:before="160"/>
      </w:pPr>
      <w:r>
        <w:rPr>
          <w:b/>
          <w:color w:val="1E1E1E"/>
          <w:sz w:val="24"/>
        </w:rPr>
        <w:t>Semana 1 — Setup y datos (vos solo, 5 horas)</w:t>
      </w:r>
    </w:p>
    <w:p>
      <w:pPr>
        <w:pStyle w:val="ListNumber"/>
      </w:pPr>
      <w:r>
        <w:t>Crear cuentas Airtable + Softr + Resend (30 min)</w:t>
      </w:r>
    </w:p>
    <w:p>
      <w:pPr>
        <w:pStyle w:val="ListNumber"/>
      </w:pPr>
      <w:r>
        <w:t>Cargar los datos iniciales en Airtable cuando el freelance termine las tablas:</w:t>
      </w:r>
    </w:p>
    <w:p>
      <w:r>
        <w:t xml:space="preserve">   - 3 oficinas (15 min)</w:t>
      </w:r>
    </w:p>
    <w:p>
      <w:r>
        <w:t xml:space="preserve">   - Tu usuario super_admin y de Marketing (10 min)</w:t>
      </w:r>
    </w:p>
    <w:p>
      <w:r>
        <w:t xml:space="preserve">   - 2-3 asesores reales (15 min)</w:t>
      </w:r>
    </w:p>
    <w:p>
      <w:r>
        <w:t xml:space="preserve">   - 5 legajos de prueba con datos reales (45 min)</w:t>
      </w:r>
    </w:p>
    <w:p>
      <w:pPr>
        <w:pStyle w:val="ListNumber"/>
      </w:pPr>
      <w:r>
        <w:t>Aprobar el schema y ajustes de campos que proponga el freelance (1 hora)</w:t>
      </w:r>
    </w:p>
    <w:p>
      <w:pPr>
        <w:pStyle w:val="ListNumber"/>
      </w:pPr>
      <w:r>
        <w:t xml:space="preserve">Comprar dominio </w:t>
      </w:r>
      <w:r>
        <w:rPr>
          <w:rFonts w:ascii="Courier New" w:hAnsi="Courier New"/>
          <w:sz w:val="20"/>
        </w:rPr>
        <w:t>app.tucasamascerca.com.ar</w:t>
      </w:r>
      <w:r>
        <w:t xml:space="preserve"> en Nic.ar (30 min)</w:t>
      </w:r>
    </w:p>
    <w:p/>
    <w:p>
      <w:pPr>
        <w:spacing w:before="160"/>
      </w:pPr>
      <w:r>
        <w:rPr>
          <w:b/>
          <w:color w:val="1E1E1E"/>
          <w:sz w:val="24"/>
        </w:rPr>
        <w:t>Semana 3 — Branding y customización (vos solo, 3 horas)</w:t>
      </w:r>
    </w:p>
    <w:p>
      <w:pPr>
        <w:pStyle w:val="ListNumber"/>
      </w:pPr>
      <w:r>
        <w:t>Subir logo, favicon, OG image al Softr (30 min)</w:t>
      </w:r>
    </w:p>
    <w:p>
      <w:pPr>
        <w:pStyle w:val="ListNumber"/>
      </w:pPr>
      <w:r>
        <w:t>Cargar copies/textos en cada página (1 hora)</w:t>
      </w:r>
    </w:p>
    <w:p>
      <w:pPr>
        <w:pStyle w:val="ListNumber"/>
      </w:pPr>
      <w:r>
        <w:t>Crear templates de email en Resend con tu copy (1 hora)</w:t>
      </w:r>
    </w:p>
    <w:p>
      <w:pPr>
        <w:pStyle w:val="ListNumber"/>
      </w:pPr>
      <w:r>
        <w:t>Revisar la app como cliente y como asesor → anotar feedback estético (30 min)</w:t>
      </w:r>
    </w:p>
    <w:p/>
    <w:p>
      <w:pPr>
        <w:spacing w:before="160"/>
      </w:pPr>
      <w:r>
        <w:rPr>
          <w:b/>
          <w:color w:val="1E1E1E"/>
          <w:sz w:val="24"/>
        </w:rPr>
        <w:t>Semana 4 — Testing y go-live (vos solo, 4-5 horas)</w:t>
      </w:r>
    </w:p>
    <w:p>
      <w:pPr>
        <w:pStyle w:val="ListNumber"/>
      </w:pPr>
      <w:r>
        <w:t>Testing end-to-end (loguearte como cada rol, simular flujo completo) (2 horas)</w:t>
      </w:r>
    </w:p>
    <w:p>
      <w:pPr>
        <w:pStyle w:val="ListNumber"/>
      </w:pPr>
      <w:r>
        <w:t>Crear cuentas reales para el equipo de asesores (30 min)</w:t>
      </w:r>
    </w:p>
    <w:p>
      <w:pPr>
        <w:pStyle w:val="ListNumber"/>
      </w:pPr>
      <w:r>
        <w:t>Sesión de onboarding con cada asesor (30 min × 3 = 1.5 horas)</w:t>
      </w:r>
    </w:p>
    <w:p>
      <w:pPr>
        <w:pStyle w:val="ListNumber"/>
      </w:pPr>
      <w:r>
        <w:t>Validar dominio + SSL post-deploy del freelance (15 min)</w:t>
      </w:r>
    </w:p>
    <w:p>
      <w:pPr>
        <w:pStyle w:val="ListNumber"/>
      </w:pPr>
      <w:r>
        <w:t>Aprobar entregable final y pago (15 min)</w:t>
      </w:r>
    </w:p>
    <w:p/>
    <w:p>
      <w:pPr>
        <w:spacing w:before="200" w:after="80"/>
      </w:pPr>
      <w:r>
        <w:rPr>
          <w:b/>
          <w:color w:val="1E1E1E"/>
          <w:sz w:val="26"/>
        </w:rPr>
        <w:t>TAREAS DEL FREELANCE (12-15 horas)</w:t>
      </w:r>
    </w:p>
    <w:p/>
    <w:p>
      <w:pPr>
        <w:spacing w:before="160"/>
      </w:pPr>
      <w:r>
        <w:rPr>
          <w:b/>
          <w:color w:val="1E1E1E"/>
          <w:sz w:val="24"/>
        </w:rPr>
        <w:t>Semana 1 — Setup técnico (5-6 horas)</w:t>
      </w:r>
    </w:p>
    <w:p>
      <w:pPr>
        <w:pStyle w:val="ListBullet"/>
      </w:pPr>
      <w:r>
        <w:t>Configurar las 9 tablas en Airtable con todos los campos y fórmulas</w:t>
      </w:r>
    </w:p>
    <w:p>
      <w:pPr>
        <w:pStyle w:val="ListBullet"/>
      </w:pPr>
      <w:r>
        <w:t>Crear las Linked Records y Lookups</w:t>
      </w:r>
    </w:p>
    <w:p>
      <w:pPr>
        <w:pStyle w:val="ListBullet"/>
      </w:pPr>
      <w:r>
        <w:t>Configurar las Vistas (Pipeline, Por asesor, Cobranzas, etc.)</w:t>
      </w:r>
    </w:p>
    <w:p>
      <w:pPr>
        <w:pStyle w:val="ListBullet"/>
      </w:pPr>
      <w:r>
        <w:t>Entregable: video screencast de 5 min mostrando la base armada</w:t>
      </w:r>
    </w:p>
    <w:p/>
    <w:p>
      <w:pPr>
        <w:spacing w:before="160"/>
      </w:pPr>
      <w:r>
        <w:rPr>
          <w:b/>
          <w:color w:val="1E1E1E"/>
          <w:sz w:val="24"/>
        </w:rPr>
        <w:t>Semana 2 — Frontend Softr (6-7 horas)</w:t>
      </w:r>
    </w:p>
    <w:p>
      <w:pPr>
        <w:pStyle w:val="ListBullet"/>
      </w:pPr>
      <w:r>
        <w:t>Conectar Softr a Airtable</w:t>
      </w:r>
    </w:p>
    <w:p>
      <w:pPr>
        <w:pStyle w:val="ListBullet"/>
      </w:pPr>
      <w:r>
        <w:t>Crear User Groups (Clientes / Asesores / Admins)</w:t>
      </w:r>
    </w:p>
    <w:p>
      <w:pPr>
        <w:pStyle w:val="ListBullet"/>
      </w:pPr>
      <w:r>
        <w:t>Armar las páginas de Portal Cliente (5 páginas)</w:t>
      </w:r>
    </w:p>
    <w:p>
      <w:pPr>
        <w:pStyle w:val="ListBullet"/>
      </w:pPr>
      <w:r>
        <w:t>Armar las páginas de Portal Asesor (4 páginas)</w:t>
      </w:r>
    </w:p>
    <w:p>
      <w:pPr>
        <w:pStyle w:val="ListBullet"/>
      </w:pPr>
      <w:r>
        <w:t>Armar las páginas de Backoffice Admin (10 páginas)</w:t>
      </w:r>
    </w:p>
    <w:p>
      <w:pPr>
        <w:pStyle w:val="ListBullet"/>
      </w:pPr>
      <w:r>
        <w:t>Configurar permisos a nivel registro (filters)</w:t>
      </w:r>
    </w:p>
    <w:p>
      <w:pPr>
        <w:pStyle w:val="ListBullet"/>
      </w:pPr>
      <w:r>
        <w:t>Entregable: URL de staging accesible para probar</w:t>
      </w:r>
    </w:p>
    <w:p/>
    <w:p>
      <w:pPr>
        <w:spacing w:before="160"/>
      </w:pPr>
      <w:r>
        <w:rPr>
          <w:b/>
          <w:color w:val="1E1E1E"/>
          <w:sz w:val="24"/>
        </w:rPr>
        <w:t>Semana 3 — Automatizaciones (3-4 horas)</w:t>
      </w:r>
    </w:p>
    <w:p>
      <w:pPr>
        <w:pStyle w:val="ListBullet"/>
      </w:pPr>
      <w:r>
        <w:t>Configurar las 5 Automations de Airtable</w:t>
      </w:r>
    </w:p>
    <w:p>
      <w:pPr>
        <w:pStyle w:val="ListBullet"/>
      </w:pPr>
      <w:r>
        <w:t>Conectar Resend para emails con dominio</w:t>
      </w:r>
    </w:p>
    <w:p>
      <w:pPr>
        <w:pStyle w:val="ListBullet"/>
      </w:pPr>
      <w:r>
        <w:t>Generar cuotas automáticamente al pasar a Finalizado (script)</w:t>
      </w:r>
    </w:p>
    <w:p>
      <w:pPr>
        <w:pStyle w:val="ListBullet"/>
      </w:pPr>
      <w:r>
        <w:t>Cron diario para cuotas por vencer</w:t>
      </w:r>
    </w:p>
    <w:p>
      <w:pPr>
        <w:pStyle w:val="ListBullet"/>
      </w:pPr>
      <w:r>
        <w:t>Entregable: video mostrando los emails que llegan</w:t>
      </w:r>
    </w:p>
    <w:p/>
    <w:p>
      <w:pPr>
        <w:spacing w:before="160"/>
      </w:pPr>
      <w:r>
        <w:rPr>
          <w:b/>
          <w:color w:val="1E1E1E"/>
          <w:sz w:val="24"/>
        </w:rPr>
        <w:t>Semana 4 — Deploy y handoff (1-2 horas)</w:t>
      </w:r>
    </w:p>
    <w:p>
      <w:pPr>
        <w:pStyle w:val="ListBullet"/>
      </w:pPr>
      <w:r>
        <w:t>Configurar dominio custom en Softr</w:t>
      </w:r>
    </w:p>
    <w:p>
      <w:pPr>
        <w:pStyle w:val="ListBullet"/>
      </w:pPr>
      <w:r>
        <w:t>Activar SSL</w:t>
      </w:r>
    </w:p>
    <w:p>
      <w:pPr>
        <w:pStyle w:val="ListBullet"/>
      </w:pPr>
      <w:r>
        <w:t>Sesión de handoff con vos: 1 hora explicando todo</w:t>
      </w:r>
    </w:p>
    <w:p>
      <w:pPr>
        <w:pStyle w:val="ListBullet"/>
      </w:pPr>
      <w:r>
        <w:t>Documentación breve de cualquier customización hecha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🤝 Cómo coordinar con el freelance</w:t>
      </w:r>
    </w:p>
    <w:p/>
    <w:p>
      <w:pPr>
        <w:spacing w:before="200" w:after="80"/>
      </w:pPr>
      <w:r>
        <w:rPr>
          <w:b/>
          <w:color w:val="1E1E1E"/>
          <w:sz w:val="26"/>
        </w:rPr>
        <w:t>Antes de contratar</w:t>
      </w:r>
    </w:p>
    <w:p/>
    <w:p>
      <w:pPr>
        <w:pStyle w:val="ListNumber"/>
      </w:pPr>
      <w:r/>
      <w:r>
        <w:rPr>
          <w:b/>
        </w:rPr>
        <w:t>Postear el aviso usando `05-Brief-Freelance-Airtable.docx`</w:t>
      </w:r>
      <w:r/>
    </w:p>
    <w:p>
      <w:pPr>
        <w:pStyle w:val="ListNumber"/>
      </w:pPr>
      <w:r>
        <w:t>Plataformas para postear:</w:t>
      </w:r>
    </w:p>
    <w:p>
      <w:r>
        <w:t xml:space="preserve">   - </w:t>
      </w:r>
      <w:hyperlink r:id="rId9">
        <w:r>
          <w:rPr>
            <w:color w:val="0D00FF"/>
            <w:u w:val="single"/>
          </w:rPr>
          <w:t>Workana</w:t>
        </w:r>
      </w:hyperlink>
      <w:r>
        <w:t xml:space="preserve"> — freelancers argentinos / LATAM</w:t>
      </w:r>
    </w:p>
    <w:p>
      <w:r>
        <w:t xml:space="preserve">   - </w:t>
      </w:r>
      <w:hyperlink r:id="rId10">
        <w:r>
          <w:rPr>
            <w:color w:val="0D00FF"/>
            <w:u w:val="single"/>
          </w:rPr>
          <w:t>Upwork</w:t>
        </w:r>
      </w:hyperlink>
      <w:r>
        <w:t xml:space="preserve"> — global, hay muchos Airtable experts</w:t>
      </w:r>
    </w:p>
    <w:p>
      <w:r>
        <w:t xml:space="preserve">   - </w:t>
      </w:r>
      <w:hyperlink r:id="rId11">
        <w:r>
          <w:rPr>
            <w:color w:val="0D00FF"/>
            <w:u w:val="single"/>
          </w:rPr>
          <w:t>Fiverr</w:t>
        </w:r>
      </w:hyperlink>
      <w:r>
        <w:t xml:space="preserve"> — busca "Airtable + Softr setup"</w:t>
      </w:r>
    </w:p>
    <w:p>
      <w:r>
        <w:t xml:space="preserve">   - </w:t>
      </w:r>
      <w:hyperlink r:id="rId12">
        <w:r>
          <w:rPr>
            <w:color w:val="0D00FF"/>
            <w:u w:val="single"/>
          </w:rPr>
          <w:t>LinkedIn</w:t>
        </w:r>
      </w:hyperlink>
      <w:r>
        <w:t xml:space="preserve"> — postear como job, hay consultores</w:t>
      </w:r>
    </w:p>
    <w:p>
      <w:r>
        <w:t xml:space="preserve">   - </w:t>
      </w:r>
      <w:r>
        <w:rPr>
          <w:b/>
        </w:rPr>
        <w:t>Bonus:</w:t>
      </w:r>
      <w:r>
        <w:t xml:space="preserve"> Airtable Community Hire-a-Pro: https://airtable.com/marketplace/find-an-expert</w:t>
      </w:r>
    </w:p>
    <w:p/>
    <w:p>
      <w:pPr>
        <w:spacing w:before="200" w:after="80"/>
      </w:pPr>
      <w:r>
        <w:rPr>
          <w:b/>
          <w:color w:val="1E1E1E"/>
          <w:sz w:val="26"/>
        </w:rPr>
        <w:t>Cómo evaluar candidatos (preguntar a 3 antes de elegir)</w:t>
      </w:r>
    </w:p>
    <w:p/>
    <w:p>
      <w:r>
        <w:t>Preguntas clave en la entrevista (Zoom 15 min):</w:t>
      </w:r>
    </w:p>
    <w:p>
      <w:pPr>
        <w:pStyle w:val="ListNumber"/>
      </w:pPr>
      <w:r>
        <w:t>"Mostrame 1-2 casos previos donde armaste algo similar con Airtable + Softr"</w:t>
      </w:r>
    </w:p>
    <w:p>
      <w:pPr>
        <w:pStyle w:val="ListNumber"/>
      </w:pPr>
      <w:r>
        <w:t>"¿Cuántas horas vas a tardar para el alcance del brief?"</w:t>
      </w:r>
    </w:p>
    <w:p>
      <w:pPr>
        <w:pStyle w:val="ListNumber"/>
      </w:pPr>
      <w:r>
        <w:t xml:space="preserve">"¿Cobrás monto fijo o por hora?" → preferir </w:t>
      </w:r>
      <w:r>
        <w:rPr>
          <w:b/>
        </w:rPr>
        <w:t>fijo</w:t>
      </w:r>
      <w:r>
        <w:t xml:space="preserve"> (menos sorpresas)</w:t>
      </w:r>
    </w:p>
    <w:p>
      <w:pPr>
        <w:pStyle w:val="ListNumber"/>
      </w:pPr>
      <w:r>
        <w:t>"¿Cómo me vas a entregar avances?" → preferir entregas semanales con screencast</w:t>
      </w:r>
    </w:p>
    <w:p>
      <w:pPr>
        <w:pStyle w:val="ListNumber"/>
      </w:pPr>
      <w:r>
        <w:t>"Si encuentro un bug post-entrega, ¿cómo se resuelve?" → debería tener 1-2 semanas de garantía incluidas</w:t>
      </w:r>
    </w:p>
    <w:p/>
    <w:p>
      <w:pPr>
        <w:spacing w:before="200" w:after="80"/>
      </w:pPr>
      <w:r>
        <w:rPr>
          <w:b/>
          <w:color w:val="1E1E1E"/>
          <w:sz w:val="26"/>
        </w:rPr>
        <w:t>Tarifas de referencia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3249"/>
          </w:tcPr>
          <w:p>
            <w:r>
              <w:rPr>
                <w:b/>
              </w:rPr>
              <w:t>Tarifa hora promedio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Total proyecto (12-15 hs)</w:t>
            </w:r>
          </w:p>
        </w:tc>
      </w:tr>
      <w:tr>
        <w:tc>
          <w:tcPr>
            <w:tcW w:type="dxa" w:w="3249"/>
          </w:tcPr>
          <w:p>
            <w:r>
              <w:t>Argentina (Workana)</w:t>
            </w:r>
          </w:p>
        </w:tc>
        <w:tc>
          <w:tcPr>
            <w:tcW w:type="dxa" w:w="3249"/>
          </w:tcPr>
          <w:p>
            <w:r>
              <w:t>USD 25-40</w:t>
            </w:r>
          </w:p>
        </w:tc>
        <w:tc>
          <w:tcPr>
            <w:tcW w:type="dxa" w:w="3249"/>
          </w:tcPr>
          <w:p>
            <w:r>
              <w:t>USD 300-600</w:t>
            </w:r>
          </w:p>
        </w:tc>
      </w:tr>
      <w:tr>
        <w:tc>
          <w:tcPr>
            <w:tcW w:type="dxa" w:w="3249"/>
          </w:tcPr>
          <w:p>
            <w:r>
              <w:t>LATAM (Upwork)</w:t>
            </w:r>
          </w:p>
        </w:tc>
        <w:tc>
          <w:tcPr>
            <w:tcW w:type="dxa" w:w="3249"/>
          </w:tcPr>
          <w:p>
            <w:r>
              <w:t>USD 30-50</w:t>
            </w:r>
          </w:p>
        </w:tc>
        <w:tc>
          <w:tcPr>
            <w:tcW w:type="dxa" w:w="3249"/>
          </w:tcPr>
          <w:p>
            <w:r>
              <w:t>USD 400-750</w:t>
            </w:r>
          </w:p>
        </w:tc>
      </w:tr>
      <w:tr>
        <w:tc>
          <w:tcPr>
            <w:tcW w:type="dxa" w:w="3249"/>
          </w:tcPr>
          <w:p>
            <w:r>
              <w:t>EEUU/Europa (Upwork)</w:t>
            </w:r>
          </w:p>
        </w:tc>
        <w:tc>
          <w:tcPr>
            <w:tcW w:type="dxa" w:w="3249"/>
          </w:tcPr>
          <w:p>
            <w:r>
              <w:t>USD 60-100</w:t>
            </w:r>
          </w:p>
        </w:tc>
        <w:tc>
          <w:tcPr>
            <w:tcW w:type="dxa" w:w="3249"/>
          </w:tcPr>
          <w:p>
            <w:r>
              <w:t>USD 800-1.500</w:t>
            </w:r>
          </w:p>
        </w:tc>
      </w:tr>
      <w:tr>
        <w:tc>
          <w:tcPr>
            <w:tcW w:type="dxa" w:w="3249"/>
          </w:tcPr>
          <w:p>
            <w:r>
              <w:t>Fiverr (paquetes)</w:t>
            </w:r>
          </w:p>
        </w:tc>
        <w:tc>
          <w:tcPr>
            <w:tcW w:type="dxa" w:w="3249"/>
          </w:tcPr>
          <w:p>
            <w:r>
              <w:t>—</w:t>
            </w:r>
          </w:p>
        </w:tc>
        <w:tc>
          <w:tcPr>
            <w:tcW w:type="dxa" w:w="3249"/>
          </w:tcPr>
          <w:p>
            <w:r>
              <w:t>USD 200-500</w:t>
            </w:r>
          </w:p>
        </w:tc>
      </w:tr>
    </w:tbl>
    <w:p/>
    <w:p>
      <w:r/>
      <w:r>
        <w:rPr>
          <w:b/>
        </w:rPr>
        <w:t>Recomendación:</w:t>
      </w:r>
      <w:r>
        <w:t xml:space="preserve"> Workana o Fiverr con freelancer argentino. </w:t>
      </w:r>
      <w:r>
        <w:rPr>
          <w:b/>
        </w:rPr>
        <w:t>Presupuesto objetivo: USD 400-700.</w:t>
      </w:r>
      <w:r/>
    </w:p>
    <w:p/>
    <w:p>
      <w:pPr>
        <w:spacing w:before="200" w:after="80"/>
      </w:pPr>
      <w:r>
        <w:rPr>
          <w:b/>
          <w:color w:val="1E1E1E"/>
          <w:sz w:val="26"/>
        </w:rPr>
        <w:t>Forma de pago</w:t>
      </w:r>
    </w:p>
    <w:p/>
    <w:p>
      <w:pPr>
        <w:pStyle w:val="ListBullet"/>
      </w:pPr>
      <w:r/>
      <w:r>
        <w:rPr>
          <w:b/>
        </w:rPr>
        <w:t>50% al kick-off</w:t>
      </w:r>
      <w:r>
        <w:t xml:space="preserve"> (después de aprobar el schema final en Airtable)</w:t>
      </w:r>
    </w:p>
    <w:p>
      <w:pPr>
        <w:pStyle w:val="ListBullet"/>
      </w:pPr>
      <w:r/>
      <w:r>
        <w:rPr>
          <w:b/>
        </w:rPr>
        <w:t>50% al go-live</w:t>
      </w:r>
      <w:r>
        <w:t xml:space="preserve"> (todos los criterios de aceptación cumplidos)</w:t>
      </w:r>
    </w:p>
    <w:p/>
    <w:p>
      <w:r>
        <w:t>NO pagues 100% por adelantado. Workana tiene escrow (depósito en garantía) — usalo.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📅 Cronograma combinado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Semana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Vos</w:t>
            </w:r>
          </w:p>
        </w:tc>
        <w:tc>
          <w:tcPr>
            <w:tcW w:type="dxa" w:w="2436"/>
          </w:tcPr>
          <w:p>
            <w:r>
              <w:rPr>
                <w:b/>
              </w:rPr>
              <w:t>Freelance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Entregable conjunto</w:t>
            </w:r>
          </w:p>
        </w:tc>
      </w:tr>
      <w:tr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Crear cuentas, recibir schema</w:t>
            </w:r>
          </w:p>
        </w:tc>
        <w:tc>
          <w:tcPr>
            <w:tcW w:type="dxa" w:w="2436"/>
          </w:tcPr>
          <w:p>
            <w:r>
              <w:t>Setup Airtable: tablas, fórmulas, vistas</w:t>
            </w:r>
          </w:p>
        </w:tc>
        <w:tc>
          <w:tcPr>
            <w:tcW w:type="dxa" w:w="2436"/>
          </w:tcPr>
          <w:p>
            <w:r>
              <w:t>Base TCMC funcional con 5 legajos de prueba</w:t>
            </w:r>
          </w:p>
        </w:tc>
      </w:tr>
      <w:tr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(Esperás, revisás avances)</w:t>
            </w:r>
          </w:p>
        </w:tc>
        <w:tc>
          <w:tcPr>
            <w:tcW w:type="dxa" w:w="2436"/>
          </w:tcPr>
          <w:p>
            <w:r>
              <w:t>Construir Softr: páginas + permisos</w:t>
            </w:r>
          </w:p>
        </w:tc>
        <w:tc>
          <w:tcPr>
            <w:tcW w:type="dxa" w:w="2436"/>
          </w:tcPr>
          <w:p>
            <w:r>
              <w:t>Staging URL navegable por los 3 roles</w:t>
            </w:r>
          </w:p>
        </w:tc>
      </w:tr>
      <w:tr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Branding, copies, templates email</w:t>
            </w:r>
          </w:p>
        </w:tc>
        <w:tc>
          <w:tcPr>
            <w:tcW w:type="dxa" w:w="2436"/>
          </w:tcPr>
          <w:p>
            <w:r>
              <w:t>Automations + integración Resend</w:t>
            </w:r>
          </w:p>
        </w:tc>
        <w:tc>
          <w:tcPr>
            <w:tcW w:type="dxa" w:w="2436"/>
          </w:tcPr>
          <w:p>
            <w:r>
              <w:t>App con emails enviándose</w:t>
            </w:r>
          </w:p>
        </w:tc>
      </w:tr>
      <w:tr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Testing, dominio, onboarding equipo</w:t>
            </w:r>
          </w:p>
        </w:tc>
        <w:tc>
          <w:tcPr>
            <w:tcW w:type="dxa" w:w="2436"/>
          </w:tcPr>
          <w:p>
            <w:r>
              <w:t>Deploy final + handoff de 1 hora</w:t>
            </w:r>
          </w:p>
        </w:tc>
        <w:tc>
          <w:tcPr>
            <w:tcW w:type="dxa" w:w="2436"/>
          </w:tcPr>
          <w:p>
            <w:r>
              <w:t>App en producción con dominio propio</w:t>
            </w:r>
          </w:p>
        </w:tc>
      </w:tr>
    </w:tbl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🚦 Plan B — Si no encontrás freelance</w:t>
      </w:r>
    </w:p>
    <w:p/>
    <w:p>
      <w:r/>
      <w:r>
        <w:rPr>
          <w:b/>
        </w:rPr>
        <w:t>Pasás al Camino 1 (`06-Camino-1-DIY-Completo.md`).</w:t>
      </w:r>
      <w:r>
        <w:t xml:space="preserve"> No es drama. Tarda más (37 hs en vez de 12-15), pero está todo documentado paso a paso.</w:t>
      </w:r>
    </w:p>
    <w:p/>
    <w:p>
      <w:pPr>
        <w:spacing w:before="200" w:after="80"/>
      </w:pPr>
      <w:r>
        <w:rPr>
          <w:b/>
          <w:color w:val="1E1E1E"/>
          <w:sz w:val="26"/>
        </w:rPr>
        <w:t>Cómo decidir cuándo "rendirte" con el freelance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Intentos</w:t>
            </w:r>
          </w:p>
        </w:tc>
        <w:tc>
          <w:tcPr>
            <w:tcW w:type="dxa" w:w="4873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4873"/>
          </w:tcPr>
          <w:p>
            <w:r>
              <w:t>Día 1-3: posteaste el aviso, recibís postulaciones</w:t>
            </w:r>
          </w:p>
        </w:tc>
        <w:tc>
          <w:tcPr>
            <w:tcW w:type="dxa" w:w="4873"/>
          </w:tcPr>
          <w:p>
            <w:r>
              <w:t>✅ Seguí buscando</w:t>
            </w:r>
          </w:p>
        </w:tc>
      </w:tr>
      <w:tr>
        <w:tc>
          <w:tcPr>
            <w:tcW w:type="dxa" w:w="4873"/>
          </w:tcPr>
          <w:p>
            <w:r>
              <w:t>Día 4-7: postulaciones bajas o malas</w:t>
            </w:r>
          </w:p>
        </w:tc>
        <w:tc>
          <w:tcPr>
            <w:tcW w:type="dxa" w:w="4873"/>
          </w:tcPr>
          <w:p>
            <w:r>
              <w:t>⚠️ Considera subir presupuesto USD 100-200</w:t>
            </w:r>
          </w:p>
        </w:tc>
      </w:tr>
      <w:tr>
        <w:tc>
          <w:tcPr>
            <w:tcW w:type="dxa" w:w="4873"/>
          </w:tcPr>
          <w:p>
            <w:r>
              <w:t>Día 8-10: nadie de calidad</w:t>
            </w:r>
          </w:p>
        </w:tc>
        <w:tc>
          <w:tcPr>
            <w:tcW w:type="dxa" w:w="4873"/>
          </w:tcPr>
          <w:p>
            <w:r>
              <w:t>🔄 Pasá al Camino 1</w:t>
            </w:r>
          </w:p>
        </w:tc>
      </w:tr>
      <w:tr>
        <w:tc>
          <w:tcPr>
            <w:tcW w:type="dxa" w:w="4873"/>
          </w:tcPr>
          <w:p>
            <w:r>
              <w:t>Día 14: aún no encontraste</w:t>
            </w:r>
          </w:p>
        </w:tc>
        <w:tc>
          <w:tcPr>
            <w:tcW w:type="dxa" w:w="4873"/>
          </w:tcPr>
          <w:p>
            <w:r>
              <w:t>🛑 Definitivamente al Camino 1</w:t>
            </w:r>
          </w:p>
        </w:tc>
      </w:tr>
    </w:tbl>
    <w:p/>
    <w:p>
      <w:pPr>
        <w:spacing w:before="200" w:after="80"/>
      </w:pPr>
      <w:r>
        <w:rPr>
          <w:b/>
          <w:color w:val="1E1E1E"/>
          <w:sz w:val="26"/>
        </w:rPr>
        <w:t>Híbrido inverso (Plan C)</w:t>
      </w:r>
    </w:p>
    <w:p/>
    <w:p>
      <w:r>
        <w:t>Si no encontrás freelance senior pero sí uno junior baratito (USD 200):</w:t>
      </w:r>
    </w:p>
    <w:p>
      <w:pPr>
        <w:pStyle w:val="ListBullet"/>
      </w:pPr>
      <w:r/>
      <w:r>
        <w:rPr>
          <w:b/>
        </w:rPr>
        <w:t>Vos hacés</w:t>
      </w:r>
      <w:r>
        <w:t xml:space="preserve"> Airtable (Semana 1 del Camino 1, ~11 horas)</w:t>
      </w:r>
    </w:p>
    <w:p>
      <w:pPr>
        <w:pStyle w:val="ListBullet"/>
      </w:pPr>
      <w:r/>
      <w:r>
        <w:rPr>
          <w:b/>
        </w:rPr>
        <w:t>Freelance junior hace solo Softr</w:t>
      </w:r>
      <w:r>
        <w:t xml:space="preserve"> (lo más visual) según </w:t>
      </w:r>
      <w:r>
        <w:rPr>
          <w:rFonts w:ascii="Courier New" w:hAnsi="Courier New"/>
          <w:sz w:val="20"/>
        </w:rPr>
        <w:t>03-Softr-Layout.md</w:t>
      </w:r>
      <w:r/>
    </w:p>
    <w:p>
      <w:pPr>
        <w:pStyle w:val="ListBullet"/>
      </w:pPr>
      <w:r/>
      <w:r>
        <w:rPr>
          <w:b/>
        </w:rPr>
        <w:t>Vos</w:t>
      </w:r>
      <w:r>
        <w:t xml:space="preserve"> las automations y testing</w:t>
      </w:r>
    </w:p>
    <w:p/>
    <w:p>
      <w:r>
        <w:t>Costo total ~USD 1.400-1.600.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📞 Cómo arrancar HOY mismo</w:t>
      </w:r>
    </w:p>
    <w:p/>
    <w:p>
      <w:pPr>
        <w:spacing w:before="200" w:after="80"/>
      </w:pPr>
      <w:r>
        <w:rPr>
          <w:b/>
          <w:color w:val="1E1E1E"/>
          <w:sz w:val="26"/>
        </w:rPr>
        <w:t>Paso 1 (15 min): Postear el aviso</w:t>
      </w:r>
    </w:p>
    <w:p>
      <w:pPr>
        <w:pStyle w:val="ListNumber"/>
      </w:pPr>
      <w:r>
        <w:t>Abrir Workana → https://www.workana.com</w:t>
      </w:r>
    </w:p>
    <w:p>
      <w:pPr>
        <w:pStyle w:val="ListNumber"/>
      </w:pPr>
      <w:r>
        <w:t>Crear cuenta (gratis)</w:t>
      </w:r>
    </w:p>
    <w:p>
      <w:pPr>
        <w:pStyle w:val="ListNumber"/>
      </w:pPr>
      <w:r>
        <w:t>Click "Publicar un proyecto"</w:t>
      </w:r>
    </w:p>
    <w:p>
      <w:pPr>
        <w:pStyle w:val="ListNumber"/>
      </w:pPr>
      <w:r>
        <w:t>Categoría: Programación → Otros</w:t>
      </w:r>
    </w:p>
    <w:p>
      <w:pPr>
        <w:pStyle w:val="ListNumber"/>
      </w:pPr>
      <w:r>
        <w:t xml:space="preserve">Título: </w:t>
      </w:r>
      <w:r>
        <w:rPr>
          <w:rFonts w:ascii="Courier New" w:hAnsi="Courier New"/>
          <w:sz w:val="20"/>
        </w:rPr>
        <w:t>Setup Airtable + Softr para webapp de gestión fintech (12-15hs)</w:t>
      </w:r>
      <w:r/>
    </w:p>
    <w:p>
      <w:pPr>
        <w:pStyle w:val="ListNumber"/>
      </w:pPr>
      <w:r>
        <w:t xml:space="preserve">Descripción: copiar de </w:t>
      </w:r>
      <w:r>
        <w:rPr>
          <w:rFonts w:ascii="Courier New" w:hAnsi="Courier New"/>
          <w:sz w:val="20"/>
        </w:rPr>
        <w:t>05-Brief-Freelance-Airtable.docx</w:t>
      </w:r>
      <w:r/>
    </w:p>
    <w:p>
      <w:pPr>
        <w:pStyle w:val="ListNumber"/>
      </w:pPr>
      <w:r>
        <w:t>Presupuesto: USD 400-700 (rango)</w:t>
      </w:r>
    </w:p>
    <w:p>
      <w:pPr>
        <w:pStyle w:val="ListNumber"/>
      </w:pPr>
      <w:r>
        <w:t>Plazo: 7-10 días</w:t>
      </w:r>
    </w:p>
    <w:p>
      <w:pPr>
        <w:pStyle w:val="ListNumber"/>
      </w:pPr>
      <w:r>
        <w:t>Publicar</w:t>
      </w:r>
    </w:p>
    <w:p/>
    <w:p>
      <w:pPr>
        <w:spacing w:before="200" w:after="80"/>
      </w:pPr>
      <w:r>
        <w:rPr>
          <w:b/>
          <w:color w:val="1E1E1E"/>
          <w:sz w:val="26"/>
        </w:rPr>
        <w:t>Paso 2 (en paralelo, 1 hora): Empezar Camino 1 sesión 1A</w:t>
      </w:r>
    </w:p>
    <w:p>
      <w:r>
        <w:t>No esperes pasivo. Mientras llegan postulaciones, vos:</w:t>
      </w:r>
    </w:p>
    <w:p>
      <w:pPr>
        <w:pStyle w:val="ListBullet"/>
      </w:pPr>
      <w:r>
        <w:t>Creá las cuentas Airtable + Softr (30 min)</w:t>
      </w:r>
    </w:p>
    <w:p>
      <w:pPr>
        <w:pStyle w:val="ListBullet"/>
      </w:pPr>
      <w:r>
        <w:t xml:space="preserve">Empezá a crear la primera tabla </w:t>
      </w:r>
      <w:r>
        <w:rPr>
          <w:b/>
        </w:rPr>
        <w:t>Profiles</w:t>
      </w:r>
      <w:r>
        <w:t xml:space="preserve"> siguiendo el Camino 1 (30 min)</w:t>
      </w:r>
    </w:p>
    <w:p/>
    <w:p>
      <w:r>
        <w:t>Si conseguís freelance bueno, le pasás lo que llevás hecho.</w:t>
      </w:r>
    </w:p>
    <w:p>
      <w:r>
        <w:t>Si no, seguís vos solo.</w:t>
      </w:r>
    </w:p>
    <w:p/>
    <w:p>
      <w:pPr>
        <w:spacing w:before="200" w:after="80"/>
      </w:pPr>
      <w:r>
        <w:rPr>
          <w:b/>
          <w:color w:val="1E1E1E"/>
          <w:sz w:val="26"/>
        </w:rPr>
        <w:t>Paso 3 (días 3-7): Filtrar postulaciones</w:t>
      </w:r>
    </w:p>
    <w:p>
      <w:pPr>
        <w:pStyle w:val="ListBullet"/>
      </w:pPr>
      <w:r>
        <w:t>Pedí ejemplos previos de trabajo</w:t>
      </w:r>
    </w:p>
    <w:p>
      <w:pPr>
        <w:pStyle w:val="ListBullet"/>
      </w:pPr>
      <w:r>
        <w:t>Entrevistas cortas con 2-3 candidatos</w:t>
      </w:r>
    </w:p>
    <w:p>
      <w:pPr>
        <w:pStyle w:val="ListBullet"/>
      </w:pPr>
      <w:r>
        <w:t>Elegir uno con mejor relación calidad/precio</w:t>
      </w:r>
    </w:p>
    <w:p/>
    <w:p>
      <w:pPr>
        <w:spacing w:before="200" w:after="80"/>
      </w:pPr>
      <w:r>
        <w:rPr>
          <w:b/>
          <w:color w:val="1E1E1E"/>
          <w:sz w:val="26"/>
        </w:rPr>
        <w:t>Paso 4: Kick-off</w:t>
      </w:r>
    </w:p>
    <w:p>
      <w:pPr>
        <w:pStyle w:val="ListBullet"/>
      </w:pPr>
      <w:r>
        <w:t>Reunión Zoom 30 min para alinear alcance</w:t>
      </w:r>
    </w:p>
    <w:p>
      <w:pPr>
        <w:pStyle w:val="ListBullet"/>
      </w:pPr>
      <w:r>
        <w:t>Pago del 50%</w:t>
      </w:r>
    </w:p>
    <w:p>
      <w:pPr>
        <w:pStyle w:val="ListBullet"/>
      </w:pPr>
      <w:r>
        <w:t>Compartir kit completo (</w:t>
      </w:r>
      <w:r>
        <w:rPr>
          <w:rFonts w:ascii="Courier New" w:hAnsi="Courier New"/>
          <w:sz w:val="20"/>
        </w:rPr>
        <w:t>02-Airtable-Schema.md</w:t>
      </w:r>
      <w:r>
        <w:t xml:space="preserve">, </w:t>
      </w:r>
      <w:r>
        <w:rPr>
          <w:rFonts w:ascii="Courier New" w:hAnsi="Courier New"/>
          <w:sz w:val="20"/>
        </w:rPr>
        <w:t>03-Softr-Layout.md</w:t>
      </w:r>
      <w:r>
        <w:t xml:space="preserve">, </w:t>
      </w:r>
      <w:r>
        <w:rPr>
          <w:rFonts w:ascii="Courier New" w:hAnsi="Courier New"/>
          <w:sz w:val="20"/>
        </w:rPr>
        <w:t>04-Plan-Operativo-Semanal.md</w:t>
      </w:r>
      <w:r>
        <w:t>)</w:t>
      </w:r>
    </w:p>
    <w:p>
      <w:pPr>
        <w:pStyle w:val="ListBullet"/>
      </w:pPr>
      <w:r>
        <w:t>Compartir branding (logo, paleta, brandbook)</w:t>
      </w:r>
    </w:p>
    <w:p>
      <w:pPr>
        <w:pStyle w:val="ListBullet"/>
      </w:pPr>
      <w:r>
        <w:t>Acordar checkpoints semanales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✅ Criterios de aceptación (qué tiene que entregar el freelance)</w:t>
      </w:r>
    </w:p>
    <w:p/>
    <w:p>
      <w:r>
        <w:t>Para pagar el segundo 50%:</w:t>
      </w:r>
    </w:p>
    <w:p/>
    <w:p>
      <w:pPr>
        <w:pStyle w:val="ListBullet"/>
      </w:pPr>
      <w:r>
        <w:t>☐ Las 9 tablas en Airtable con todos los campos del schema funcionando</w:t>
      </w:r>
    </w:p>
    <w:p>
      <w:pPr>
        <w:pStyle w:val="ListBullet"/>
      </w:pPr>
      <w:r>
        <w:t>☐ Las 5 fórmulas calculadas correctamente (LTV %, cuota PMT, días atraso, estado de pago, ID público)</w:t>
      </w:r>
    </w:p>
    <w:p>
      <w:pPr>
        <w:pStyle w:val="ListBullet"/>
      </w:pPr>
      <w:r>
        <w:t>☐ Las 5 automations enviando emails reales (probadas con tu cuenta)</w:t>
      </w:r>
    </w:p>
    <w:p>
      <w:pPr>
        <w:pStyle w:val="ListBullet"/>
      </w:pPr>
      <w:r>
        <w:t>☐ Softr conectado y mostrando datos en tiempo real</w:t>
      </w:r>
    </w:p>
    <w:p>
      <w:pPr>
        <w:pStyle w:val="ListBullet"/>
      </w:pPr>
      <w:r>
        <w:t>☐ Los 3 roles funcionan con permisos correctos:</w:t>
      </w:r>
    </w:p>
    <w:p>
      <w:r>
        <w:t xml:space="preserve">  - Cliente loguea y ve SOLO su legajo</w:t>
      </w:r>
    </w:p>
    <w:p>
      <w:r>
        <w:t xml:space="preserve">  - Asesor loguea y ve SOLO sus asignados</w:t>
      </w:r>
    </w:p>
    <w:p>
      <w:r>
        <w:t xml:space="preserve">  - Admin loguea y ve todo</w:t>
      </w:r>
    </w:p>
    <w:p>
      <w:pPr>
        <w:pStyle w:val="ListBullet"/>
      </w:pPr>
      <w:r>
        <w:t>☐ Form de upload de docs guarda en Airtable Attachment</w:t>
      </w:r>
    </w:p>
    <w:p>
      <w:pPr>
        <w:pStyle w:val="ListBullet"/>
      </w:pPr>
      <w:r>
        <w:t>☐ Export CSV/Excel funciona desde cualquier vista</w:t>
      </w:r>
    </w:p>
    <w:p>
      <w:pPr>
        <w:pStyle w:val="ListBullet"/>
      </w:pPr>
      <w:r>
        <w:t>☐ Branding aplicado (logo, colores, font Outfit)</w:t>
      </w:r>
    </w:p>
    <w:p>
      <w:pPr>
        <w:pStyle w:val="ListBullet"/>
      </w:pPr>
      <w:r>
        <w:t xml:space="preserve">☐ Dominio </w:t>
      </w:r>
      <w:r>
        <w:rPr>
          <w:rFonts w:ascii="Courier New" w:hAnsi="Courier New"/>
          <w:sz w:val="20"/>
        </w:rPr>
        <w:t>app.tucasamascerca.com.ar</w:t>
      </w:r>
      <w:r>
        <w:t xml:space="preserve"> apuntado con SSL</w:t>
      </w:r>
    </w:p>
    <w:p>
      <w:pPr>
        <w:pStyle w:val="ListBullet"/>
      </w:pPr>
      <w:r>
        <w:t>☐ Sesión de 1 hora de handoff completada</w:t>
      </w:r>
    </w:p>
    <w:p>
      <w:pPr>
        <w:pStyle w:val="ListBullet"/>
      </w:pPr>
      <w:r>
        <w:t>☐ Documentación breve (1-2 páginas) de cualquier customización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💰 Resumen económico Camino 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4873"/>
          </w:tcPr>
          <w:p>
            <w:r>
              <w:t>Freelance (12-15 hs × USD ~40)</w:t>
            </w:r>
          </w:p>
        </w:tc>
        <w:tc>
          <w:tcPr>
            <w:tcW w:type="dxa" w:w="4873"/>
          </w:tcPr>
          <w:p>
            <w:r>
              <w:t>500-700</w:t>
            </w:r>
          </w:p>
        </w:tc>
      </w:tr>
      <w:tr>
        <w:tc>
          <w:tcPr>
            <w:tcW w:type="dxa" w:w="4873"/>
          </w:tcPr>
          <w:p>
            <w:r>
              <w:t>Airtable Team (12 meses)</w:t>
            </w:r>
          </w:p>
        </w:tc>
        <w:tc>
          <w:tcPr>
            <w:tcW w:type="dxa" w:w="4873"/>
          </w:tcPr>
          <w:p>
            <w:r>
              <w:t>240</w:t>
            </w:r>
          </w:p>
        </w:tc>
      </w:tr>
      <w:tr>
        <w:tc>
          <w:tcPr>
            <w:tcW w:type="dxa" w:w="4873"/>
          </w:tcPr>
          <w:p>
            <w:r>
              <w:t>Softr Pro (12 meses)</w:t>
            </w:r>
          </w:p>
        </w:tc>
        <w:tc>
          <w:tcPr>
            <w:tcW w:type="dxa" w:w="4873"/>
          </w:tcPr>
          <w:p>
            <w:r>
              <w:t>588</w:t>
            </w:r>
          </w:p>
        </w:tc>
      </w:tr>
      <w:tr>
        <w:tc>
          <w:tcPr>
            <w:tcW w:type="dxa" w:w="4873"/>
          </w:tcPr>
          <w:p>
            <w:r>
              <w:t>Framer Pro (12 meses, landing)</w:t>
            </w:r>
          </w:p>
        </w:tc>
        <w:tc>
          <w:tcPr>
            <w:tcW w:type="dxa" w:w="4873"/>
          </w:tcPr>
          <w:p>
            <w:r>
              <w:t>360</w:t>
            </w:r>
          </w:p>
        </w:tc>
      </w:tr>
      <w:tr>
        <w:tc>
          <w:tcPr>
            <w:tcW w:type="dxa" w:w="4873"/>
          </w:tcPr>
          <w:p>
            <w:r>
              <w:t>Dominio Nic.ar (.com.ar)</w:t>
            </w:r>
          </w:p>
        </w:tc>
        <w:tc>
          <w:tcPr>
            <w:tcW w:type="dxa" w:w="4873"/>
          </w:tcPr>
          <w:p>
            <w:r>
              <w:t>3</w:t>
            </w:r>
          </w:p>
        </w:tc>
      </w:tr>
      <w:tr>
        <w:tc>
          <w:tcPr>
            <w:tcW w:type="dxa" w:w="4873"/>
          </w:tcPr>
          <w:p>
            <w:r>
              <w:t>Resend (free)</w:t>
            </w:r>
          </w:p>
        </w:tc>
        <w:tc>
          <w:tcPr>
            <w:tcW w:type="dxa" w:w="4873"/>
          </w:tcPr>
          <w:p>
            <w:r>
              <w:t>0</w:t>
            </w:r>
          </w:p>
        </w:tc>
      </w:tr>
      <w:tr>
        <w:tc>
          <w:tcPr>
            <w:tcW w:type="dxa" w:w="4873"/>
          </w:tcPr>
          <w:p>
            <w:r>
              <w:t>Total año 1</w:t>
            </w:r>
          </w:p>
        </w:tc>
        <w:tc>
          <w:tcPr>
            <w:tcW w:type="dxa" w:w="4873"/>
          </w:tcPr>
          <w:p>
            <w:r>
              <w:t>~USD 1.700</w:t>
            </w:r>
          </w:p>
        </w:tc>
      </w:tr>
      <w:tr>
        <w:tc>
          <w:tcPr>
            <w:tcW w:type="dxa" w:w="4873"/>
          </w:tcPr>
          <w:p>
            <w:r>
              <w:t>Año 2 (solo suscripciones)</w:t>
            </w:r>
          </w:p>
        </w:tc>
        <w:tc>
          <w:tcPr>
            <w:tcW w:type="dxa" w:w="4873"/>
          </w:tcPr>
          <w:p>
            <w:r>
              <w:t>USD 1.200</w:t>
            </w:r>
          </w:p>
        </w:tc>
      </w:tr>
    </w:tbl>
    <w:p/>
    <w:p>
      <w:r>
        <w:t xml:space="preserve">vs Espin Labs </w:t>
      </w:r>
      <w:r>
        <w:rPr>
          <w:b/>
        </w:rPr>
        <w:t>USD 27.900 año 1 + USD 7.200 año 2</w:t>
      </w:r>
      <w:r>
        <w:t>.</w:t>
      </w:r>
    </w:p>
    <w:p/>
    <w:p>
      <w:r/>
      <w:r>
        <w:rPr>
          <w:b/>
        </w:rPr>
        <w:t>Ahorro 3 años: ~USD 38.000.</w:t>
      </w:r>
      <w:r/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🤔 Mi recomendación</w:t>
      </w:r>
    </w:p>
    <w:p/>
    <w:p>
      <w:r/>
      <w:r>
        <w:rPr>
          <w:b/>
        </w:rPr>
        <w:t>Hacé el "Paso 1+2" hoy mismo:</w:t>
      </w:r>
      <w:r>
        <w:t xml:space="preserve"> postear el aviso en Workana Y empezar Semana 1 del Camino 1 en paralelo.</w:t>
      </w:r>
    </w:p>
    <w:p/>
    <w:p>
      <w:pPr>
        <w:pStyle w:val="ListBullet"/>
      </w:pPr>
      <w:r>
        <w:t>Si en 10 días aparece un freelance bueno → seguís Camino 2 con lo que ya hiciste.</w:t>
      </w:r>
    </w:p>
    <w:p>
      <w:pPr>
        <w:pStyle w:val="ListBullet"/>
      </w:pPr>
      <w:r>
        <w:t>Si no aparece → seguís Camino 1 (ya tenés Airtable empezado).</w:t>
      </w:r>
    </w:p>
    <w:p/>
    <w:p>
      <w:r>
        <w:t>Lo peor que puede pasar es que avances tu propio aprendizaje de Airtable mientras esperás. Win-win.</w:t>
      </w:r>
    </w:p>
    <w:p/>
    <w:p>
      <w:r>
        <w:t>¿Dale? Si necesitás, te armo el texto exacto del aviso de Workana en 5 minutos.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orkana.com" TargetMode="External"/><Relationship Id="rId10" Type="http://schemas.openxmlformats.org/officeDocument/2006/relationships/hyperlink" Target="https://www.upwork.com" TargetMode="External"/><Relationship Id="rId11" Type="http://schemas.openxmlformats.org/officeDocument/2006/relationships/hyperlink" Target="https://www.fiverr.com" TargetMode="External"/><Relationship Id="rId12" Type="http://schemas.openxmlformats.org/officeDocument/2006/relationships/hyperlink" Target="https://www.linkedin.com/jo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