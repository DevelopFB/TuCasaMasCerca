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1A4394"/>
          <w:sz w:val="56"/>
        </w:rPr>
        <w:t>Brief Freelance</w:t>
        <w:br/>
        <w:t>Airtable + Softr</w:t>
      </w:r>
    </w:p>
    <w:p>
      <w:pPr>
        <w:jc w:val="center"/>
      </w:pPr>
      <w:r>
        <w:rPr>
          <w:i/>
          <w:color w:val="748082"/>
        </w:rPr>
        <w:t>Documento para postular trabajo a un freelance experto.</w:t>
        <w:br/>
        <w:t>USD 200-700 según alcance elegido.</w:t>
      </w:r>
    </w:p>
    <w:p>
      <w:r>
        <w:br w:type="page"/>
      </w:r>
    </w:p>
    <w:p/>
    <w:p>
      <w:pPr>
        <w:spacing w:before="280" w:after="120"/>
      </w:pPr>
      <w:r>
        <w:rPr>
          <w:b/>
          <w:color w:val="1A4394"/>
          <w:sz w:val="32"/>
        </w:rPr>
        <w:t>1. Contexto</w:t>
      </w:r>
    </w:p>
    <w:p/>
    <w:p>
      <w:r>
        <w:t>Tu Casa +Cerca es una fintech argentina de micro-hipotecas (créditos hasta USD 50.000) que opera en alianza con Coldwell Banker Argentina. Estamos en etapa inicial: ~100 operaciones/año proyectadas año 1.</w:t>
      </w:r>
    </w:p>
    <w:p/>
    <w:p>
      <w:r>
        <w:t>Decidimos NO ir por desarrollo custom (cotizado en USD 27.900) y armar el MVP con Airtable + Softr. Estamos buscando ayuda puntual de 8-15 horas para acelerar el setup.</w:t>
      </w:r>
    </w:p>
    <w:p/>
    <w:p>
      <w:pPr>
        <w:spacing w:before="280" w:after="120"/>
      </w:pPr>
      <w:r>
        <w:rPr>
          <w:b/>
          <w:color w:val="1A4394"/>
          <w:sz w:val="32"/>
        </w:rPr>
        <w:t>2. Alcance del trabajo</w:t>
      </w:r>
    </w:p>
    <w:p/>
    <w:p>
      <w:r>
        <w:t>Tenés todo el diseño hecho. Adjunto en esta carpeta:</w:t>
      </w:r>
    </w:p>
    <w:p>
      <w:pPr>
        <w:pStyle w:val="ListBullet"/>
      </w:pPr>
      <w:r/>
      <w:r>
        <w:rPr>
          <w:rFonts w:ascii="Courier New" w:hAnsi="Courier New"/>
          <w:sz w:val="20"/>
        </w:rPr>
        <w:t>02-Airtable-Schema.md</w:t>
      </w:r>
      <w:r>
        <w:t xml:space="preserve"> — diseño completo de las 9 tablas con campos, vistas, automations</w:t>
      </w:r>
    </w:p>
    <w:p>
      <w:pPr>
        <w:pStyle w:val="ListBullet"/>
      </w:pPr>
      <w:r/>
      <w:r>
        <w:rPr>
          <w:rFonts w:ascii="Courier New" w:hAnsi="Courier New"/>
          <w:sz w:val="20"/>
        </w:rPr>
        <w:t>03-Softr-Layout.md</w:t>
      </w:r>
      <w:r>
        <w:t xml:space="preserve"> — estructura de páginas, bloques y permisos por rol</w:t>
      </w:r>
    </w:p>
    <w:p>
      <w:pPr>
        <w:pStyle w:val="ListBullet"/>
      </w:pPr>
      <w:r/>
      <w:r>
        <w:rPr>
          <w:rFonts w:ascii="Courier New" w:hAnsi="Courier New"/>
          <w:sz w:val="20"/>
        </w:rPr>
        <w:t>04-Plan-Operativo-Semanal.md</w:t>
      </w:r>
      <w:r>
        <w:t xml:space="preserve"> — plan operativo de 4 semanas</w:t>
      </w:r>
    </w:p>
    <w:p/>
    <w:p>
      <w:r>
        <w:t>Lo que necesitamos de vos:</w:t>
      </w:r>
    </w:p>
    <w:p/>
    <w:p>
      <w:r/>
      <w:r>
        <w:rPr>
          <w:b/>
        </w:rPr>
        <w:t>Opción A — Setup completo (USD 400-700, 12-15 hs):</w:t>
      </w:r>
      <w:r/>
    </w:p>
    <w:p>
      <w:pPr>
        <w:pStyle w:val="ListBullet"/>
      </w:pPr>
      <w:r>
        <w:t>Crear las 9 tablas en Airtable según el schema (con todas las fórmulas y vistas)</w:t>
      </w:r>
    </w:p>
    <w:p>
      <w:pPr>
        <w:pStyle w:val="ListBullet"/>
      </w:pPr>
      <w:r>
        <w:t>Configurar las 5 automations</w:t>
      </w:r>
    </w:p>
    <w:p>
      <w:pPr>
        <w:pStyle w:val="ListBullet"/>
      </w:pPr>
      <w:r>
        <w:t>Setup Softr con conexión a Airtable y permisos por rol</w:t>
      </w:r>
    </w:p>
    <w:p>
      <w:pPr>
        <w:pStyle w:val="ListBullet"/>
      </w:pPr>
      <w:r>
        <w:t>Entregar staging URL funcional</w:t>
      </w:r>
    </w:p>
    <w:p/>
    <w:p>
      <w:r/>
      <w:r>
        <w:rPr>
          <w:b/>
        </w:rPr>
        <w:t>Opción B — Setup parcial (USD 200-400, 6-8 hs):</w:t>
      </w:r>
      <w:r/>
    </w:p>
    <w:p>
      <w:pPr>
        <w:pStyle w:val="ListBullet"/>
      </w:pPr>
      <w:r>
        <w:t>Crear solo las tablas más complejas (Legajos, Cuotas, automations)</w:t>
      </w:r>
    </w:p>
    <w:p>
      <w:pPr>
        <w:pStyle w:val="ListBullet"/>
      </w:pPr>
      <w:r>
        <w:t>Documentar para que continúe el cliente</w:t>
      </w:r>
    </w:p>
    <w:p/>
    <w:p>
      <w:r/>
      <w:r>
        <w:rPr>
          <w:b/>
        </w:rPr>
        <w:t>Opción C — Soporte por horas (USD 30-50/hora):</w:t>
      </w:r>
      <w:r/>
    </w:p>
    <w:p>
      <w:pPr>
        <w:pStyle w:val="ListBullet"/>
      </w:pPr>
      <w:r>
        <w:t>El cliente arma lo que puede, vos resolvés bloques específicos</w:t>
      </w:r>
    </w:p>
    <w:p/>
    <w:p>
      <w:pPr>
        <w:spacing w:before="280" w:after="120"/>
      </w:pPr>
      <w:r>
        <w:rPr>
          <w:b/>
          <w:color w:val="1A4394"/>
          <w:sz w:val="32"/>
        </w:rPr>
        <w:t>3. Stack y herramientas</w:t>
      </w:r>
    </w:p>
    <w:p/>
    <w:p>
      <w:pPr>
        <w:pStyle w:val="ListBullet"/>
      </w:pPr>
      <w:r>
        <w:t>Airtable (plan Team, USD 20/mes — lo paga el cliente)</w:t>
      </w:r>
    </w:p>
    <w:p>
      <w:pPr>
        <w:pStyle w:val="ListBullet"/>
      </w:pPr>
      <w:r>
        <w:t>Softr (plan Free hasta publicar)</w:t>
      </w:r>
    </w:p>
    <w:p>
      <w:pPr>
        <w:pStyle w:val="ListBullet"/>
      </w:pPr>
      <w:r>
        <w:t>Resend para emails (free tier)</w:t>
      </w:r>
    </w:p>
    <w:p>
      <w:pPr>
        <w:pStyle w:val="ListBullet"/>
      </w:pPr>
      <w:r>
        <w:t>Make.com para integraciones extras (free tier)</w:t>
      </w:r>
    </w:p>
    <w:p/>
    <w:p>
      <w:pPr>
        <w:spacing w:before="280" w:after="120"/>
      </w:pPr>
      <w:r>
        <w:rPr>
          <w:b/>
          <w:color w:val="1A4394"/>
          <w:sz w:val="32"/>
        </w:rPr>
        <w:t>4. Perfil buscado</w:t>
      </w:r>
    </w:p>
    <w:p/>
    <w:p>
      <w:pPr>
        <w:pStyle w:val="ListBullet"/>
      </w:pPr>
      <w:r>
        <w:t>Experiencia probada con Airtable (fórmulas, automations, scripting)</w:t>
      </w:r>
    </w:p>
    <w:p>
      <w:pPr>
        <w:pStyle w:val="ListBullet"/>
      </w:pPr>
      <w:r>
        <w:t>Experiencia con Softr (User Groups, filtros dinámicos)</w:t>
      </w:r>
    </w:p>
    <w:p>
      <w:pPr>
        <w:pStyle w:val="ListBullet"/>
      </w:pPr>
      <w:r>
        <w:t>Castellano nativo o avanzado (cliente argentino)</w:t>
      </w:r>
    </w:p>
    <w:p>
      <w:pPr>
        <w:pStyle w:val="ListBullet"/>
      </w:pPr>
      <w:r>
        <w:t>Disponibilidad para sesión de handoff de 1 hora vía Zoom</w:t>
      </w:r>
    </w:p>
    <w:p/>
    <w:p>
      <w:pPr>
        <w:spacing w:before="280" w:after="120"/>
      </w:pPr>
      <w:r>
        <w:rPr>
          <w:b/>
          <w:color w:val="1A4394"/>
          <w:sz w:val="32"/>
        </w:rPr>
        <w:t>5. Plazo</w:t>
      </w:r>
    </w:p>
    <w:p/>
    <w:p>
      <w:r>
        <w:t>7-10 días desde el kick-off.</w:t>
      </w:r>
    </w:p>
    <w:p/>
    <w:p>
      <w:pPr>
        <w:spacing w:before="280" w:after="120"/>
      </w:pPr>
      <w:r>
        <w:rPr>
          <w:b/>
          <w:color w:val="1A4394"/>
          <w:sz w:val="32"/>
        </w:rPr>
        <w:t>6. Forma de pago</w:t>
      </w:r>
    </w:p>
    <w:p/>
    <w:p>
      <w:r>
        <w:t>50% al inicio, 50% al entregar staging funcional con criterios de aceptación cumplidos.</w:t>
      </w:r>
    </w:p>
    <w:p/>
    <w:p>
      <w:pPr>
        <w:spacing w:before="280" w:after="120"/>
      </w:pPr>
      <w:r>
        <w:rPr>
          <w:b/>
          <w:color w:val="1A4394"/>
          <w:sz w:val="32"/>
        </w:rPr>
        <w:t>7. Criterios de aceptación</w:t>
      </w:r>
    </w:p>
    <w:p/>
    <w:p>
      <w:pPr>
        <w:pStyle w:val="ListBullet"/>
      </w:pPr>
      <w:r>
        <w:t>Las 9 tablas creadas con todas las fórmulas funcionando (LTV %, cuota PMT, días atraso, estado de pago)</w:t>
      </w:r>
    </w:p>
    <w:p>
      <w:pPr>
        <w:pStyle w:val="ListBullet"/>
      </w:pPr>
      <w:r>
        <w:t>Las 5 automations enviando emails correctamente (probado con cuenta real)</w:t>
      </w:r>
    </w:p>
    <w:p>
      <w:pPr>
        <w:pStyle w:val="ListBullet"/>
      </w:pPr>
      <w:r>
        <w:t>Login Softr con 3 roles distintos funciona y respeta filtros (cliente solo ve lo suyo, asesor lo asignado, admin todo)</w:t>
      </w:r>
    </w:p>
    <w:p>
      <w:pPr>
        <w:pStyle w:val="ListBullet"/>
      </w:pPr>
      <w:r>
        <w:t>Form de upload de documentos funciona y guarda en Airtable</w:t>
      </w:r>
    </w:p>
    <w:p>
      <w:pPr>
        <w:pStyle w:val="ListBullet"/>
      </w:pPr>
      <w:r>
        <w:t>Export a CSV/Excel funciona desde cada vista</w:t>
      </w:r>
    </w:p>
    <w:p>
      <w:pPr>
        <w:pStyle w:val="ListBullet"/>
      </w:pPr>
      <w:r>
        <w:t>Handoff de 1 hora con el cliente explicando todo</w:t>
      </w:r>
    </w:p>
    <w:p/>
    <w:p>
      <w:pPr>
        <w:spacing w:before="280" w:after="120"/>
      </w:pPr>
      <w:r>
        <w:rPr>
          <w:b/>
          <w:color w:val="1A4394"/>
          <w:sz w:val="32"/>
        </w:rPr>
        <w:t>8. Dónde postular</w:t>
      </w:r>
    </w:p>
    <w:p/>
    <w:p>
      <w:r>
        <w:t>panchobenegas@gmail.com — adjuntar:</w:t>
      </w:r>
    </w:p>
    <w:p>
      <w:pPr>
        <w:pStyle w:val="ListBullet"/>
      </w:pPr>
      <w:r>
        <w:t>Portfolio o casos previos con Airtable/Softr</w:t>
      </w:r>
    </w:p>
    <w:p>
      <w:pPr>
        <w:pStyle w:val="ListBullet"/>
      </w:pPr>
      <w:r>
        <w:t>Presupuesto fijo (no por hora)</w:t>
      </w:r>
    </w:p>
    <w:p>
      <w:pPr>
        <w:pStyle w:val="ListBullet"/>
      </w:pPr>
      <w:r>
        <w:t>Plazo comprometido</w:t>
      </w:r>
    </w:p>
    <w:p/>
    <w:p>
      <w:r>
        <w:t>Cualquier duda antes de postular, preguntá.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